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E684" w14:textId="1423FC47" w:rsidR="000561A5" w:rsidRPr="00431D4C" w:rsidRDefault="00431D4C" w:rsidP="00431D4C">
      <w:pPr>
        <w:jc w:val="center"/>
        <w:rPr>
          <w:lang w:val="es-EC"/>
        </w:rPr>
      </w:pPr>
      <w:r w:rsidRPr="00431D4C">
        <w:rPr>
          <w:noProof/>
          <w:lang w:val="es-EC"/>
        </w:rPr>
        <w:drawing>
          <wp:inline distT="0" distB="0" distL="0" distR="0" wp14:anchorId="4391F0E8" wp14:editId="50D3C833">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6">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04F42BE6" w14:textId="77777777" w:rsidR="000561A5" w:rsidRPr="00431D4C" w:rsidRDefault="000561A5">
      <w:pPr>
        <w:rPr>
          <w:lang w:val="es-EC"/>
        </w:rPr>
      </w:pPr>
    </w:p>
    <w:p w14:paraId="2644D725" w14:textId="77777777" w:rsidR="000561A5" w:rsidRPr="00431D4C" w:rsidRDefault="000561A5">
      <w:pPr>
        <w:rPr>
          <w:lang w:val="es-EC"/>
        </w:rPr>
      </w:pPr>
    </w:p>
    <w:p w14:paraId="39FE6FF2" w14:textId="77777777" w:rsidR="000561A5" w:rsidRPr="00431D4C" w:rsidRDefault="00000000">
      <w:pPr>
        <w:jc w:val="center"/>
        <w:rPr>
          <w:lang w:val="es-EC"/>
        </w:rPr>
      </w:pPr>
      <w:r w:rsidRPr="00431D4C">
        <w:rPr>
          <w:b/>
          <w:sz w:val="28"/>
          <w:lang w:val="es-EC"/>
        </w:rPr>
        <w:t>UNIVERSIDAD SAN FRANCISCO DE QUITO USFQ</w:t>
      </w:r>
    </w:p>
    <w:p w14:paraId="71197805" w14:textId="3A75EAF4" w:rsidR="000561A5" w:rsidRPr="00431D4C" w:rsidRDefault="00000000">
      <w:pPr>
        <w:jc w:val="center"/>
        <w:rPr>
          <w:lang w:val="es-EC"/>
        </w:rPr>
      </w:pPr>
      <w:r w:rsidRPr="00431D4C">
        <w:rPr>
          <w:lang w:val="es-EC"/>
        </w:rPr>
        <w:t xml:space="preserve">Colegio de Ciencias e </w:t>
      </w:r>
      <w:r w:rsidR="00A43837" w:rsidRPr="00431D4C">
        <w:rPr>
          <w:lang w:val="es-EC"/>
        </w:rPr>
        <w:t>Ingeniería</w:t>
      </w:r>
    </w:p>
    <w:p w14:paraId="791E413D" w14:textId="77777777" w:rsidR="000561A5" w:rsidRPr="00431D4C" w:rsidRDefault="000561A5">
      <w:pPr>
        <w:rPr>
          <w:lang w:val="es-EC"/>
        </w:rPr>
      </w:pPr>
    </w:p>
    <w:p w14:paraId="18B9B0E2" w14:textId="77777777" w:rsidR="000561A5" w:rsidRPr="00431D4C" w:rsidRDefault="000561A5">
      <w:pPr>
        <w:rPr>
          <w:lang w:val="es-EC"/>
        </w:rPr>
      </w:pPr>
    </w:p>
    <w:p w14:paraId="26C37AFC" w14:textId="77777777" w:rsidR="000561A5" w:rsidRPr="00431D4C" w:rsidRDefault="000561A5">
      <w:pPr>
        <w:rPr>
          <w:lang w:val="es-EC"/>
        </w:rPr>
      </w:pPr>
    </w:p>
    <w:p w14:paraId="3451E7D2" w14:textId="77777777" w:rsidR="000561A5" w:rsidRPr="00431D4C" w:rsidRDefault="000561A5">
      <w:pPr>
        <w:rPr>
          <w:lang w:val="es-EC"/>
        </w:rPr>
      </w:pPr>
    </w:p>
    <w:p w14:paraId="453727B3" w14:textId="74A3A62E" w:rsidR="000561A5" w:rsidRPr="00431D4C" w:rsidRDefault="00000000">
      <w:pPr>
        <w:jc w:val="center"/>
        <w:rPr>
          <w:lang w:val="es-EC"/>
        </w:rPr>
      </w:pPr>
      <w:r>
        <w:t>Sistema de forecasting de produccion para soporte a la planificacion operativa en CONDIMENSA</w:t>
      </w:r>
    </w:p>
    <w:p w14:paraId="6FFAD1A5" w14:textId="77777777" w:rsidR="000561A5" w:rsidRPr="00431D4C" w:rsidRDefault="000561A5">
      <w:pPr>
        <w:rPr>
          <w:lang w:val="es-EC"/>
        </w:rPr>
      </w:pPr>
    </w:p>
    <w:p w14:paraId="04499C0F" w14:textId="77777777" w:rsidR="000561A5" w:rsidRPr="00431D4C" w:rsidRDefault="000561A5">
      <w:pPr>
        <w:rPr>
          <w:lang w:val="es-EC"/>
        </w:rPr>
      </w:pPr>
    </w:p>
    <w:p w14:paraId="16F49B55" w14:textId="77777777" w:rsidR="000561A5" w:rsidRPr="00CE4298" w:rsidRDefault="000561A5">
      <w:pPr>
        <w:rPr>
          <w:u w:val="single"/>
          <w:lang w:val="es-EC"/>
        </w:rPr>
      </w:pPr>
    </w:p>
    <w:p w14:paraId="40F7C1FA" w14:textId="77777777" w:rsidR="000561A5" w:rsidRPr="00431D4C" w:rsidRDefault="000561A5">
      <w:pPr>
        <w:rPr>
          <w:lang w:val="es-EC"/>
        </w:rPr>
      </w:pPr>
    </w:p>
    <w:p w14:paraId="7BD97333" w14:textId="77777777" w:rsidR="000561A5" w:rsidRPr="00431D4C" w:rsidRDefault="00000000">
      <w:pPr>
        <w:jc w:val="center"/>
        <w:rPr>
          <w:lang w:val="es-EC"/>
        </w:rPr>
      </w:pPr>
      <w:r w:rsidRPr="00431D4C">
        <w:rPr>
          <w:b/>
          <w:lang w:val="es-EC"/>
        </w:rPr>
        <w:t>Anthony Fajardo</w:t>
      </w:r>
    </w:p>
    <w:p w14:paraId="7F2E8827" w14:textId="77777777" w:rsidR="00CE4298" w:rsidRDefault="00CE4298">
      <w:pPr>
        <w:jc w:val="center"/>
        <w:rPr>
          <w:lang w:val="es-EC"/>
        </w:rPr>
      </w:pPr>
    </w:p>
    <w:p w14:paraId="6D419F35" w14:textId="77777777" w:rsidR="00CE4298" w:rsidRDefault="00CE4298">
      <w:pPr>
        <w:jc w:val="center"/>
        <w:rPr>
          <w:lang w:val="es-EC"/>
        </w:rPr>
      </w:pPr>
    </w:p>
    <w:p w14:paraId="690FA22F" w14:textId="77777777" w:rsidR="00CE4298" w:rsidRDefault="00CE4298">
      <w:pPr>
        <w:jc w:val="center"/>
        <w:rPr>
          <w:lang w:val="es-EC"/>
        </w:rPr>
      </w:pPr>
    </w:p>
    <w:p w14:paraId="4CF67399" w14:textId="77777777" w:rsidR="00CE4298" w:rsidRDefault="00CE4298">
      <w:pPr>
        <w:jc w:val="center"/>
        <w:rPr>
          <w:lang w:val="es-EC"/>
        </w:rPr>
      </w:pPr>
    </w:p>
    <w:p w14:paraId="6242FAD9" w14:textId="77777777" w:rsidR="00CE4298" w:rsidRDefault="00CE4298">
      <w:pPr>
        <w:jc w:val="center"/>
        <w:rPr>
          <w:lang w:val="es-EC"/>
        </w:rPr>
      </w:pPr>
    </w:p>
    <w:p w14:paraId="6025747F" w14:textId="2FD6E604" w:rsidR="000561A5" w:rsidRPr="00431D4C" w:rsidRDefault="00431D4C">
      <w:pPr>
        <w:jc w:val="center"/>
        <w:rPr>
          <w:lang w:val="es-EC"/>
        </w:rPr>
      </w:pPr>
      <w:r>
        <w:rPr>
          <w:lang w:val="es-EC"/>
        </w:rPr>
        <w:t>I</w:t>
      </w:r>
      <w:r w:rsidRPr="00431D4C">
        <w:rPr>
          <w:lang w:val="es-EC"/>
        </w:rPr>
        <w:t>ngeniería en Ciencias de la computación</w:t>
      </w:r>
    </w:p>
    <w:p w14:paraId="17F3077A" w14:textId="77777777" w:rsidR="000561A5" w:rsidRPr="00431D4C" w:rsidRDefault="000561A5">
      <w:pPr>
        <w:rPr>
          <w:lang w:val="es-EC"/>
        </w:rPr>
      </w:pPr>
    </w:p>
    <w:p w14:paraId="617296E7" w14:textId="77777777" w:rsidR="000561A5" w:rsidRPr="00431D4C" w:rsidRDefault="000561A5">
      <w:pPr>
        <w:rPr>
          <w:lang w:val="es-EC"/>
        </w:rPr>
      </w:pPr>
    </w:p>
    <w:p w14:paraId="041415FB" w14:textId="77777777" w:rsidR="000561A5" w:rsidRPr="00431D4C" w:rsidRDefault="00000000">
      <w:pPr>
        <w:jc w:val="center"/>
        <w:rPr>
          <w:lang w:val="es-EC"/>
        </w:rPr>
      </w:pPr>
      <w:r w:rsidRPr="00431D4C">
        <w:rPr>
          <w:lang w:val="es-EC"/>
        </w:rPr>
        <w:t>Trabajo de fin de carrera presentado como requisito</w:t>
      </w:r>
    </w:p>
    <w:p w14:paraId="119BED8B" w14:textId="7676DB95" w:rsidR="000561A5" w:rsidRPr="00431D4C" w:rsidRDefault="00000000">
      <w:pPr>
        <w:jc w:val="center"/>
        <w:rPr>
          <w:lang w:val="es-EC"/>
        </w:rPr>
      </w:pPr>
      <w:r w:rsidRPr="00431D4C">
        <w:rPr>
          <w:lang w:val="es-EC"/>
        </w:rPr>
        <w:t xml:space="preserve">para la </w:t>
      </w:r>
      <w:r w:rsidR="00431D4C" w:rsidRPr="00431D4C">
        <w:rPr>
          <w:lang w:val="es-EC"/>
        </w:rPr>
        <w:t>obtención</w:t>
      </w:r>
      <w:r w:rsidRPr="00431D4C">
        <w:rPr>
          <w:lang w:val="es-EC"/>
        </w:rPr>
        <w:t xml:space="preserve"> del </w:t>
      </w:r>
      <w:r w:rsidR="00431D4C" w:rsidRPr="00431D4C">
        <w:rPr>
          <w:lang w:val="es-EC"/>
        </w:rPr>
        <w:t>título</w:t>
      </w:r>
      <w:r w:rsidRPr="00431D4C">
        <w:rPr>
          <w:lang w:val="es-EC"/>
        </w:rPr>
        <w:t xml:space="preserve"> de</w:t>
      </w:r>
    </w:p>
    <w:p w14:paraId="25F4992E" w14:textId="1EF36AD7" w:rsidR="000561A5" w:rsidRPr="00431D4C" w:rsidRDefault="00000000">
      <w:pPr>
        <w:jc w:val="center"/>
        <w:rPr>
          <w:lang w:val="es-EC"/>
        </w:rPr>
      </w:pPr>
      <w:r w:rsidRPr="00431D4C">
        <w:rPr>
          <w:b/>
          <w:lang w:val="es-EC"/>
        </w:rPr>
        <w:t xml:space="preserve">Ingeniero en Ciencias de la </w:t>
      </w:r>
      <w:r w:rsidR="00431D4C" w:rsidRPr="00431D4C">
        <w:rPr>
          <w:b/>
          <w:lang w:val="es-EC"/>
        </w:rPr>
        <w:t>computación</w:t>
      </w:r>
    </w:p>
    <w:p w14:paraId="33A54F94" w14:textId="77777777" w:rsidR="000561A5" w:rsidRPr="00431D4C" w:rsidRDefault="000561A5">
      <w:pPr>
        <w:rPr>
          <w:lang w:val="es-EC"/>
        </w:rPr>
      </w:pPr>
    </w:p>
    <w:p w14:paraId="67EAC0BF" w14:textId="77777777" w:rsidR="000561A5" w:rsidRPr="00431D4C" w:rsidRDefault="000561A5">
      <w:pPr>
        <w:rPr>
          <w:lang w:val="es-EC"/>
        </w:rPr>
      </w:pPr>
    </w:p>
    <w:p w14:paraId="33F15360" w14:textId="77777777" w:rsidR="000561A5" w:rsidRPr="00431D4C" w:rsidRDefault="000561A5">
      <w:pPr>
        <w:rPr>
          <w:lang w:val="es-EC"/>
        </w:rPr>
      </w:pPr>
    </w:p>
    <w:p w14:paraId="4C186A9B" w14:textId="77777777" w:rsidR="000561A5" w:rsidRPr="00431D4C" w:rsidRDefault="000561A5">
      <w:pPr>
        <w:rPr>
          <w:lang w:val="es-EC"/>
        </w:rPr>
      </w:pPr>
    </w:p>
    <w:p w14:paraId="5FBEA941" w14:textId="77777777" w:rsidR="000561A5" w:rsidRPr="00431D4C" w:rsidRDefault="00000000">
      <w:pPr>
        <w:jc w:val="center"/>
        <w:rPr>
          <w:lang w:val="es-EC"/>
        </w:rPr>
      </w:pPr>
      <w:r>
        <w:t>Quito, 29 de marzo de 2026</w:t>
      </w:r>
    </w:p>
    <w:p w14:paraId="30700080" w14:textId="77777777" w:rsidR="000561A5" w:rsidRPr="00431D4C" w:rsidRDefault="00000000">
      <w:pPr>
        <w:rPr>
          <w:lang w:val="es-EC"/>
        </w:rPr>
      </w:pPr>
      <w:r w:rsidRPr="00431D4C">
        <w:rPr>
          <w:lang w:val="es-EC"/>
        </w:rPr>
        <w:br w:type="page"/>
      </w:r>
    </w:p>
    <w:p w14:paraId="53CFF8D4" w14:textId="77777777" w:rsidR="000561A5" w:rsidRPr="00431D4C" w:rsidRDefault="000561A5">
      <w:pPr>
        <w:rPr>
          <w:lang w:val="es-EC"/>
        </w:rPr>
      </w:pPr>
    </w:p>
    <w:p w14:paraId="6C89BE0C" w14:textId="77777777" w:rsidR="000561A5" w:rsidRPr="00431D4C" w:rsidRDefault="000561A5">
      <w:pPr>
        <w:rPr>
          <w:lang w:val="es-EC"/>
        </w:rPr>
      </w:pPr>
    </w:p>
    <w:p w14:paraId="7B4CB4D0" w14:textId="77777777" w:rsidR="000561A5" w:rsidRPr="00431D4C" w:rsidRDefault="00000000">
      <w:pPr>
        <w:jc w:val="center"/>
        <w:rPr>
          <w:lang w:val="es-EC"/>
        </w:rPr>
      </w:pPr>
      <w:r w:rsidRPr="00431D4C">
        <w:rPr>
          <w:b/>
          <w:lang w:val="es-EC"/>
        </w:rPr>
        <w:t>UNIVERSIDAD SAN FRANCISCO DE QUITO USFQ</w:t>
      </w:r>
    </w:p>
    <w:p w14:paraId="48C1837A" w14:textId="43E24821" w:rsidR="000561A5" w:rsidRPr="00431D4C" w:rsidRDefault="00000000">
      <w:pPr>
        <w:jc w:val="center"/>
        <w:rPr>
          <w:lang w:val="es-EC"/>
        </w:rPr>
      </w:pPr>
      <w:r w:rsidRPr="00431D4C">
        <w:rPr>
          <w:lang w:val="es-EC"/>
        </w:rPr>
        <w:t xml:space="preserve">Colegio de Ciencias e </w:t>
      </w:r>
      <w:r w:rsidR="00431D4C" w:rsidRPr="00431D4C">
        <w:rPr>
          <w:lang w:val="es-EC"/>
        </w:rPr>
        <w:t>Ingenierías</w:t>
      </w:r>
    </w:p>
    <w:p w14:paraId="42DDB929" w14:textId="77777777" w:rsidR="000561A5" w:rsidRPr="00431D4C" w:rsidRDefault="000561A5">
      <w:pPr>
        <w:rPr>
          <w:lang w:val="es-EC"/>
        </w:rPr>
      </w:pPr>
    </w:p>
    <w:p w14:paraId="4F152B91" w14:textId="77777777" w:rsidR="000561A5" w:rsidRPr="00431D4C" w:rsidRDefault="00000000">
      <w:pPr>
        <w:jc w:val="center"/>
        <w:rPr>
          <w:lang w:val="es-EC"/>
        </w:rPr>
      </w:pPr>
      <w:r w:rsidRPr="00431D4C">
        <w:rPr>
          <w:b/>
          <w:lang w:val="es-EC"/>
        </w:rPr>
        <w:t>HOJA DE CALIFICACION</w:t>
      </w:r>
    </w:p>
    <w:p w14:paraId="7A353310" w14:textId="77777777" w:rsidR="000561A5" w:rsidRPr="00431D4C" w:rsidRDefault="00000000">
      <w:pPr>
        <w:jc w:val="center"/>
        <w:rPr>
          <w:lang w:val="es-EC"/>
        </w:rPr>
      </w:pPr>
      <w:r w:rsidRPr="00431D4C">
        <w:rPr>
          <w:b/>
          <w:lang w:val="es-EC"/>
        </w:rPr>
        <w:t>DE TRABAJO DE FIN DE CARRERA</w:t>
      </w:r>
    </w:p>
    <w:p w14:paraId="65F4E166" w14:textId="77777777" w:rsidR="000561A5" w:rsidRPr="00431D4C" w:rsidRDefault="000561A5">
      <w:pPr>
        <w:rPr>
          <w:lang w:val="es-EC"/>
        </w:rPr>
      </w:pPr>
    </w:p>
    <w:p w14:paraId="7E77F82B" w14:textId="77777777" w:rsidR="000561A5" w:rsidRPr="00431D4C" w:rsidRDefault="000561A5">
      <w:pPr>
        <w:rPr>
          <w:lang w:val="es-EC"/>
        </w:rPr>
      </w:pPr>
    </w:p>
    <w:p w14:paraId="38386D66" w14:textId="75588D81" w:rsidR="000561A5" w:rsidRPr="00431D4C" w:rsidRDefault="00000000" w:rsidP="003C3799">
      <w:pPr>
        <w:jc w:val="center"/>
        <w:rPr>
          <w:lang w:val="es-EC"/>
        </w:rPr>
      </w:pPr>
      <w:r>
        <w:t>Sistema de forecasting de produccion para soporte a la planificacion operativa en CONDIMENSA</w:t>
      </w:r>
    </w:p>
    <w:p w14:paraId="67C9C482" w14:textId="77777777" w:rsidR="000561A5" w:rsidRPr="00431D4C" w:rsidRDefault="000561A5">
      <w:pPr>
        <w:rPr>
          <w:lang w:val="es-EC"/>
        </w:rPr>
      </w:pPr>
    </w:p>
    <w:p w14:paraId="79B4021E" w14:textId="0AB329B6" w:rsidR="000561A5" w:rsidRDefault="00000000" w:rsidP="003C3799">
      <w:pPr>
        <w:jc w:val="center"/>
        <w:rPr>
          <w:b/>
          <w:u w:val="single"/>
          <w:lang w:val="es-EC"/>
        </w:rPr>
      </w:pPr>
      <w:r w:rsidRPr="00431D4C">
        <w:rPr>
          <w:b/>
          <w:u w:val="single"/>
          <w:lang w:val="es-EC"/>
        </w:rPr>
        <w:t>Anthony Fajardo</w:t>
      </w:r>
    </w:p>
    <w:p w14:paraId="7A825735" w14:textId="77777777" w:rsidR="003C3799" w:rsidRPr="00431D4C" w:rsidRDefault="003C3799" w:rsidP="003C3799">
      <w:pPr>
        <w:jc w:val="center"/>
        <w:rPr>
          <w:lang w:val="es-EC"/>
        </w:rPr>
      </w:pPr>
    </w:p>
    <w:p w14:paraId="6B789CB2" w14:textId="3E063E33" w:rsidR="003C3799" w:rsidRPr="00431D4C" w:rsidRDefault="00A43837">
      <w:pPr>
        <w:rPr>
          <w:lang w:val="es-EC"/>
        </w:rPr>
      </w:pPr>
      <w:r w:rsidRPr="00431D4C">
        <w:rPr>
          <w:lang w:val="es-EC"/>
        </w:rPr>
        <w:t xml:space="preserve">José David Vega </w:t>
      </w:r>
      <w:r w:rsidR="009865BD" w:rsidRPr="00431D4C">
        <w:rPr>
          <w:lang w:val="es-EC"/>
        </w:rPr>
        <w:t>Sánchez</w:t>
      </w:r>
      <w:r w:rsidRPr="00431D4C">
        <w:rPr>
          <w:lang w:val="es-EC"/>
        </w:rPr>
        <w:t>, M.Sc.                    ______________________________</w:t>
      </w:r>
    </w:p>
    <w:p w14:paraId="1092B00D" w14:textId="77777777" w:rsidR="000561A5" w:rsidRPr="00431D4C" w:rsidRDefault="000561A5">
      <w:pPr>
        <w:rPr>
          <w:lang w:val="es-EC"/>
        </w:rPr>
      </w:pPr>
    </w:p>
    <w:p w14:paraId="6678A2EF" w14:textId="77777777" w:rsidR="000561A5" w:rsidRPr="00431D4C" w:rsidRDefault="00000000">
      <w:pPr>
        <w:jc w:val="center"/>
        <w:rPr>
          <w:lang w:val="es-EC"/>
        </w:rPr>
      </w:pPr>
      <w:r>
        <w:t>Quito, 29 de marzo de 2026</w:t>
      </w:r>
    </w:p>
    <w:p w14:paraId="1B357355" w14:textId="79227558" w:rsidR="000561A5" w:rsidRPr="00431D4C" w:rsidRDefault="00000000">
      <w:pPr>
        <w:rPr>
          <w:lang w:val="es-EC"/>
        </w:rPr>
      </w:pPr>
      <w:r w:rsidRPr="00431D4C">
        <w:rPr>
          <w:lang w:val="es-EC"/>
        </w:rPr>
        <w:br w:type="page"/>
      </w:r>
    </w:p>
    <w:p w14:paraId="6C964510" w14:textId="77777777" w:rsidR="000561A5" w:rsidRPr="00431D4C" w:rsidRDefault="000561A5">
      <w:pPr>
        <w:rPr>
          <w:lang w:val="es-EC"/>
        </w:rPr>
      </w:pPr>
    </w:p>
    <w:p w14:paraId="66DEE463" w14:textId="7C80ED74" w:rsidR="000561A5" w:rsidRPr="00431D4C" w:rsidRDefault="00000000" w:rsidP="003C3799">
      <w:pPr>
        <w:jc w:val="center"/>
        <w:rPr>
          <w:lang w:val="es-EC"/>
        </w:rPr>
      </w:pPr>
      <w:r w:rsidRPr="00431D4C">
        <w:rPr>
          <w:b/>
          <w:sz w:val="28"/>
          <w:lang w:val="es-EC"/>
        </w:rPr>
        <w:t>© DERECHOS DE AUTOR</w:t>
      </w:r>
    </w:p>
    <w:p w14:paraId="0FEC9D5C" w14:textId="77777777" w:rsidR="000561A5" w:rsidRPr="00431D4C" w:rsidRDefault="000561A5">
      <w:pPr>
        <w:rPr>
          <w:lang w:val="es-EC"/>
        </w:rPr>
      </w:pPr>
    </w:p>
    <w:p w14:paraId="035D7B69" w14:textId="7339634B" w:rsidR="000561A5" w:rsidRPr="00431D4C" w:rsidRDefault="00000000">
      <w:pPr>
        <w:ind w:firstLine="720"/>
        <w:rPr>
          <w:lang w:val="es-EC"/>
        </w:rPr>
      </w:pPr>
      <w:r w:rsidRPr="00431D4C">
        <w:rPr>
          <w:lang w:val="es-EC"/>
        </w:rPr>
        <w:t xml:space="preserve">Por medio del presente documento certifico que he </w:t>
      </w:r>
      <w:r w:rsidR="00A43837" w:rsidRPr="00431D4C">
        <w:rPr>
          <w:lang w:val="es-EC"/>
        </w:rPr>
        <w:t>leído</w:t>
      </w:r>
      <w:r w:rsidRPr="00431D4C">
        <w:rPr>
          <w:lang w:val="es-EC"/>
        </w:rPr>
        <w:t xml:space="preserve"> todas las </w:t>
      </w:r>
      <w:r w:rsidR="009865BD" w:rsidRPr="00431D4C">
        <w:rPr>
          <w:lang w:val="es-EC"/>
        </w:rPr>
        <w:t>Políticas</w:t>
      </w:r>
      <w:r w:rsidRPr="00431D4C">
        <w:rPr>
          <w:lang w:val="es-EC"/>
        </w:rPr>
        <w:t xml:space="preserve"> y Manuales de la Universidad San Francisco de Quito USFQ, incluyendo la </w:t>
      </w:r>
      <w:r w:rsidR="00A43837" w:rsidRPr="00431D4C">
        <w:rPr>
          <w:lang w:val="es-EC"/>
        </w:rPr>
        <w:t>Política</w:t>
      </w:r>
      <w:r w:rsidRPr="00431D4C">
        <w:rPr>
          <w:lang w:val="es-EC"/>
        </w:rPr>
        <w:t xml:space="preserve"> de Propiedad Intelectual USFQ, y estoy de acuerdo con su contenido, por lo que los derechos de propiedad intelectual del presente trabajo quedan sujetos a lo dispuesto en esas </w:t>
      </w:r>
      <w:r w:rsidR="00A43837" w:rsidRPr="00431D4C">
        <w:rPr>
          <w:lang w:val="es-EC"/>
        </w:rPr>
        <w:t>Políticas</w:t>
      </w:r>
      <w:r w:rsidRPr="00431D4C">
        <w:rPr>
          <w:lang w:val="es-EC"/>
        </w:rPr>
        <w:t>.</w:t>
      </w:r>
    </w:p>
    <w:p w14:paraId="34542C55" w14:textId="77777777" w:rsidR="000561A5" w:rsidRPr="00431D4C" w:rsidRDefault="000561A5">
      <w:pPr>
        <w:rPr>
          <w:lang w:val="es-EC"/>
        </w:rPr>
      </w:pPr>
    </w:p>
    <w:p w14:paraId="1C3593C5" w14:textId="03776860" w:rsidR="000561A5" w:rsidRPr="00431D4C" w:rsidRDefault="00000000">
      <w:pPr>
        <w:ind w:firstLine="720"/>
        <w:rPr>
          <w:lang w:val="es-EC"/>
        </w:rPr>
      </w:pPr>
      <w:r w:rsidRPr="00431D4C">
        <w:rPr>
          <w:lang w:val="es-EC"/>
        </w:rPr>
        <w:t xml:space="preserve">Asimismo, autorizo a la USFQ para que realice la </w:t>
      </w:r>
      <w:r w:rsidR="00A43837" w:rsidRPr="00431D4C">
        <w:rPr>
          <w:lang w:val="es-EC"/>
        </w:rPr>
        <w:t>digitalización</w:t>
      </w:r>
      <w:r w:rsidRPr="00431D4C">
        <w:rPr>
          <w:lang w:val="es-EC"/>
        </w:rPr>
        <w:t xml:space="preserve"> y </w:t>
      </w:r>
      <w:r w:rsidR="009865BD" w:rsidRPr="00431D4C">
        <w:rPr>
          <w:lang w:val="es-EC"/>
        </w:rPr>
        <w:t>publicación</w:t>
      </w:r>
      <w:r w:rsidRPr="00431D4C">
        <w:rPr>
          <w:lang w:val="es-EC"/>
        </w:rPr>
        <w:t xml:space="preserve"> de este trabajo en el repositorio virtual, de conformidad a lo dispuesto en la Ley </w:t>
      </w:r>
      <w:r w:rsidR="00A43837" w:rsidRPr="00431D4C">
        <w:rPr>
          <w:lang w:val="es-EC"/>
        </w:rPr>
        <w:t>Orgánica</w:t>
      </w:r>
      <w:r w:rsidRPr="00431D4C">
        <w:rPr>
          <w:lang w:val="es-EC"/>
        </w:rPr>
        <w:t xml:space="preserve"> de </w:t>
      </w:r>
      <w:r w:rsidR="009865BD" w:rsidRPr="00431D4C">
        <w:rPr>
          <w:lang w:val="es-EC"/>
        </w:rPr>
        <w:t>Educación</w:t>
      </w:r>
      <w:r w:rsidRPr="00431D4C">
        <w:rPr>
          <w:lang w:val="es-EC"/>
        </w:rPr>
        <w:t xml:space="preserve"> Superior del Ecuador.</w:t>
      </w:r>
    </w:p>
    <w:p w14:paraId="05E4E616" w14:textId="77777777" w:rsidR="000561A5" w:rsidRPr="003C3799" w:rsidRDefault="000561A5">
      <w:pPr>
        <w:rPr>
          <w:b/>
          <w:bCs/>
          <w:lang w:val="es-EC"/>
        </w:rPr>
      </w:pPr>
    </w:p>
    <w:p w14:paraId="395B921D" w14:textId="77777777" w:rsidR="000561A5" w:rsidRPr="00431D4C" w:rsidRDefault="00000000">
      <w:pPr>
        <w:rPr>
          <w:lang w:val="es-EC"/>
        </w:rPr>
      </w:pPr>
      <w:r w:rsidRPr="003C3799">
        <w:rPr>
          <w:b/>
          <w:bCs/>
          <w:lang w:val="es-EC"/>
        </w:rPr>
        <w:t>Nombres y apellidos:</w:t>
      </w:r>
      <w:r w:rsidRPr="00431D4C">
        <w:rPr>
          <w:lang w:val="es-EC"/>
        </w:rPr>
        <w:t xml:space="preserve">          Anthony Fajardo</w:t>
      </w:r>
    </w:p>
    <w:p w14:paraId="09013E40" w14:textId="77777777" w:rsidR="000561A5" w:rsidRPr="003C3799" w:rsidRDefault="000561A5">
      <w:pPr>
        <w:rPr>
          <w:b/>
          <w:bCs/>
          <w:lang w:val="es-EC"/>
        </w:rPr>
      </w:pPr>
    </w:p>
    <w:p w14:paraId="0FBDDD51" w14:textId="04BE2949" w:rsidR="000561A5" w:rsidRPr="00431D4C" w:rsidRDefault="00A43837">
      <w:pPr>
        <w:rPr>
          <w:lang w:val="es-EC"/>
        </w:rPr>
      </w:pPr>
      <w:r w:rsidRPr="003C3799">
        <w:rPr>
          <w:b/>
          <w:bCs/>
          <w:lang w:val="es-EC"/>
        </w:rPr>
        <w:t>Código</w:t>
      </w:r>
      <w:r w:rsidR="00431D4C" w:rsidRPr="003C3799">
        <w:rPr>
          <w:b/>
          <w:bCs/>
          <w:lang w:val="es-EC"/>
        </w:rPr>
        <w:t>:</w:t>
      </w:r>
      <w:r w:rsidR="00431D4C">
        <w:rPr>
          <w:lang w:val="es-EC"/>
        </w:rPr>
        <w:t xml:space="preserve"> </w:t>
      </w:r>
      <w:r w:rsidR="00431D4C">
        <w:rPr>
          <w:lang w:val="es-EC"/>
        </w:rPr>
        <w:tab/>
        <w:t>325019</w:t>
      </w:r>
    </w:p>
    <w:p w14:paraId="01E02B85" w14:textId="77777777" w:rsidR="000561A5" w:rsidRPr="00431D4C" w:rsidRDefault="000561A5">
      <w:pPr>
        <w:rPr>
          <w:lang w:val="es-EC"/>
        </w:rPr>
      </w:pPr>
    </w:p>
    <w:p w14:paraId="0FF23E8C" w14:textId="3A91F31D" w:rsidR="000561A5" w:rsidRPr="00431D4C" w:rsidRDefault="00000000">
      <w:pPr>
        <w:rPr>
          <w:lang w:val="es-EC"/>
        </w:rPr>
      </w:pPr>
      <w:r w:rsidRPr="003C3799">
        <w:rPr>
          <w:b/>
          <w:bCs/>
          <w:lang w:val="es-EC"/>
        </w:rPr>
        <w:t>Cedula de identidad:</w:t>
      </w:r>
      <w:r w:rsidRPr="00431D4C">
        <w:rPr>
          <w:lang w:val="es-EC"/>
        </w:rPr>
        <w:t xml:space="preserve">          </w:t>
      </w:r>
      <w:r w:rsidR="00431D4C">
        <w:rPr>
          <w:lang w:val="es-EC"/>
        </w:rPr>
        <w:t>1721361228</w:t>
      </w:r>
    </w:p>
    <w:p w14:paraId="5B56414C" w14:textId="77777777" w:rsidR="000561A5" w:rsidRPr="00431D4C" w:rsidRDefault="000561A5">
      <w:pPr>
        <w:rPr>
          <w:lang w:val="es-EC"/>
        </w:rPr>
      </w:pPr>
    </w:p>
    <w:p w14:paraId="745929C7" w14:textId="39FCBB10" w:rsidR="000561A5" w:rsidRPr="00431D4C" w:rsidRDefault="00000000">
      <w:pPr>
        <w:rPr>
          <w:lang w:val="es-EC"/>
        </w:rPr>
      </w:pPr>
      <w:r>
        <w:t>Lugar y fecha:                   Quito, 29 de marzo de 2026</w:t>
      </w:r>
    </w:p>
    <w:p w14:paraId="1BA4A0CB" w14:textId="77777777" w:rsidR="000561A5" w:rsidRPr="00431D4C" w:rsidRDefault="000561A5">
      <w:pPr>
        <w:rPr>
          <w:lang w:val="es-EC"/>
        </w:rPr>
      </w:pPr>
    </w:p>
    <w:p w14:paraId="15B95BFF" w14:textId="77777777" w:rsidR="000561A5" w:rsidRPr="00431D4C" w:rsidRDefault="000561A5">
      <w:pPr>
        <w:rPr>
          <w:lang w:val="es-EC"/>
        </w:rPr>
      </w:pPr>
    </w:p>
    <w:p w14:paraId="030B0DB9" w14:textId="77777777" w:rsidR="000561A5" w:rsidRPr="00431D4C" w:rsidRDefault="00000000">
      <w:pPr>
        <w:jc w:val="center"/>
        <w:rPr>
          <w:lang w:val="es-EC"/>
        </w:rPr>
      </w:pPr>
      <w:r w:rsidRPr="00431D4C">
        <w:rPr>
          <w:b/>
          <w:sz w:val="28"/>
          <w:lang w:val="es-EC"/>
        </w:rPr>
        <w:t>ACLARACION PARA PUBLICACION</w:t>
      </w:r>
    </w:p>
    <w:p w14:paraId="5A1A1BA4" w14:textId="77777777" w:rsidR="000561A5" w:rsidRPr="00431D4C" w:rsidRDefault="000561A5">
      <w:pPr>
        <w:rPr>
          <w:lang w:val="es-EC"/>
        </w:rPr>
      </w:pPr>
    </w:p>
    <w:p w14:paraId="36A34D94" w14:textId="77777777" w:rsidR="000561A5" w:rsidRPr="00431D4C" w:rsidRDefault="000561A5">
      <w:pPr>
        <w:rPr>
          <w:lang w:val="es-EC"/>
        </w:rPr>
      </w:pPr>
    </w:p>
    <w:p w14:paraId="31E3FFEE" w14:textId="106ACF18" w:rsidR="000561A5" w:rsidRPr="00A43837" w:rsidRDefault="00000000">
      <w:r w:rsidRPr="00431D4C">
        <w:rPr>
          <w:b/>
          <w:lang w:val="es-EC"/>
        </w:rPr>
        <w:t xml:space="preserve">Nota: </w:t>
      </w:r>
      <w:r w:rsidRPr="00431D4C">
        <w:rPr>
          <w:lang w:val="es-EC"/>
        </w:rPr>
        <w:t xml:space="preserve">El presente trabajo, en su totalidad o cualquiera de sus partes, no debe ser considerado como una </w:t>
      </w:r>
      <w:r w:rsidR="00A43837" w:rsidRPr="00431D4C">
        <w:rPr>
          <w:lang w:val="es-EC"/>
        </w:rPr>
        <w:t>publicación</w:t>
      </w:r>
      <w:r w:rsidRPr="00431D4C">
        <w:rPr>
          <w:lang w:val="es-EC"/>
        </w:rPr>
        <w:t xml:space="preserve">, incluso a pesar de estar disponible sin restricciones a </w:t>
      </w:r>
      <w:r w:rsidR="00A43837" w:rsidRPr="00431D4C">
        <w:rPr>
          <w:lang w:val="es-EC"/>
        </w:rPr>
        <w:t>través</w:t>
      </w:r>
      <w:r w:rsidRPr="00431D4C">
        <w:rPr>
          <w:lang w:val="es-EC"/>
        </w:rPr>
        <w:t xml:space="preserve"> de un repositorio institucional. Esta </w:t>
      </w:r>
      <w:r w:rsidR="00A43837" w:rsidRPr="00431D4C">
        <w:rPr>
          <w:lang w:val="es-EC"/>
        </w:rPr>
        <w:t>declaración</w:t>
      </w:r>
      <w:r w:rsidRPr="00431D4C">
        <w:rPr>
          <w:lang w:val="es-EC"/>
        </w:rPr>
        <w:t xml:space="preserve"> se alinea con las </w:t>
      </w:r>
      <w:r w:rsidR="00A43837" w:rsidRPr="00431D4C">
        <w:rPr>
          <w:lang w:val="es-EC"/>
        </w:rPr>
        <w:t>prácticas</w:t>
      </w:r>
      <w:r w:rsidRPr="00431D4C">
        <w:rPr>
          <w:lang w:val="es-EC"/>
        </w:rPr>
        <w:t xml:space="preserve"> y recomendaciones presentadas por el Committee on Publication Ethics COPE descritas por Barbour et al. </w:t>
      </w:r>
      <w:r w:rsidRPr="00A43837">
        <w:t>(2017) Discussion document on best practice for issues around theses publishing, disponible en http://bit.ly/COPETheses.</w:t>
      </w:r>
    </w:p>
    <w:p w14:paraId="12DE2D26" w14:textId="77777777" w:rsidR="000561A5" w:rsidRPr="00A43837" w:rsidRDefault="000561A5"/>
    <w:p w14:paraId="7076BC8E" w14:textId="77777777" w:rsidR="000561A5" w:rsidRDefault="000561A5"/>
    <w:p w14:paraId="1BDEECEA" w14:textId="77777777" w:rsidR="003C3799" w:rsidRDefault="003C3799"/>
    <w:p w14:paraId="20168137" w14:textId="77777777" w:rsidR="003C3799" w:rsidRDefault="003C3799"/>
    <w:p w14:paraId="203678D4" w14:textId="77777777" w:rsidR="003C3799" w:rsidRPr="009865BD" w:rsidRDefault="003C3799">
      <w:pPr>
        <w:rPr>
          <w:u w:val="single"/>
        </w:rPr>
      </w:pPr>
    </w:p>
    <w:p w14:paraId="1D84C2AC" w14:textId="77777777" w:rsidR="003C3799" w:rsidRDefault="003C3799"/>
    <w:p w14:paraId="1E91DF48" w14:textId="77777777" w:rsidR="003C3799" w:rsidRDefault="003C3799"/>
    <w:p w14:paraId="02DF5319" w14:textId="77777777" w:rsidR="003C3799" w:rsidRDefault="003C3799"/>
    <w:p w14:paraId="6CA47748" w14:textId="77777777" w:rsidR="003C3799" w:rsidRPr="00A43837" w:rsidRDefault="003C3799"/>
    <w:p w14:paraId="162C84CE" w14:textId="77777777" w:rsidR="000561A5" w:rsidRPr="00A43837" w:rsidRDefault="000561A5"/>
    <w:p w14:paraId="44EF97FF" w14:textId="77777777" w:rsidR="000561A5" w:rsidRPr="00A43837" w:rsidRDefault="00000000">
      <w:pPr>
        <w:jc w:val="center"/>
      </w:pPr>
      <w:r w:rsidRPr="00A43837">
        <w:rPr>
          <w:b/>
          <w:sz w:val="28"/>
        </w:rPr>
        <w:t>UNPUBLISHED DOCUMENT</w:t>
      </w:r>
    </w:p>
    <w:p w14:paraId="36A6DE37" w14:textId="77777777" w:rsidR="000561A5" w:rsidRPr="00A43837" w:rsidRDefault="000561A5"/>
    <w:p w14:paraId="3AA7AFE2" w14:textId="77777777" w:rsidR="000561A5" w:rsidRPr="00A43837" w:rsidRDefault="000561A5"/>
    <w:p w14:paraId="4E134B04" w14:textId="77777777" w:rsidR="000561A5" w:rsidRPr="00A43837" w:rsidRDefault="00000000">
      <w:r w:rsidRPr="00A43837">
        <w:rPr>
          <w:b/>
        </w:rPr>
        <w:t xml:space="preserve">Note: </w:t>
      </w:r>
      <w:r w:rsidRPr="00A43837">
        <w:t xml:space="preserve">The following capstone project is available through Universidad San Francisco de Quito USFQ institutional repository. Nonetheless, this project - in whole or in part - should not be considered </w:t>
      </w:r>
      <w:proofErr w:type="gramStart"/>
      <w:r w:rsidRPr="00A43837">
        <w:t>a publication</w:t>
      </w:r>
      <w:proofErr w:type="gramEnd"/>
      <w:r w:rsidRPr="00A43837">
        <w:t>. This statement follows the recommendations presented by the Committee on Publication Ethics COPE described by Barbour et al. (2017) Discussion document on best practice for issues around theses publishing available on http://bit.ly/COPETheses.</w:t>
      </w:r>
    </w:p>
    <w:p w14:paraId="5531B118" w14:textId="77777777" w:rsidR="000561A5" w:rsidRPr="00A43837" w:rsidRDefault="00000000">
      <w:r w:rsidRPr="00A43837">
        <w:br w:type="page"/>
      </w:r>
    </w:p>
    <w:p w14:paraId="6E63BAFC" w14:textId="77777777" w:rsidR="000561A5" w:rsidRPr="00431D4C" w:rsidRDefault="00000000">
      <w:pPr>
        <w:jc w:val="center"/>
        <w:rPr>
          <w:lang w:val="es-EC"/>
        </w:rPr>
      </w:pPr>
      <w:r w:rsidRPr="00431D4C">
        <w:rPr>
          <w:b/>
          <w:lang w:val="es-EC"/>
        </w:rPr>
        <w:lastRenderedPageBreak/>
        <w:t>RESUMEN</w:t>
      </w:r>
    </w:p>
    <w:p w14:paraId="03094A84" w14:textId="77777777" w:rsidR="000561A5" w:rsidRPr="00431D4C" w:rsidRDefault="000561A5">
      <w:pPr>
        <w:rPr>
          <w:lang w:val="es-EC"/>
        </w:rPr>
      </w:pPr>
    </w:p>
    <w:p w14:paraId="167C4BE6" w14:textId="2244B5DC" w:rsidR="000561A5" w:rsidRPr="00431D4C" w:rsidRDefault="00000000">
      <w:pPr>
        <w:ind w:firstLine="720"/>
        <w:rPr>
          <w:lang w:val="es-EC"/>
        </w:rPr>
      </w:pPr>
      <w:r>
        <w:t>Este trabajo presenta la implementacion de un sistema de forecasting mensual de produccion para CONDIMENSA, orientado a apoyar la planificacion operativa con evidencia cuantitativa y trazabilidad de datos. Se desarrollo un flujo end-to-end que integra orquestacion ETL con Mage, consolidacion analitica en arquitectura Medallion (Bronze-Silver-Gold), preparacion temporal de datos y evaluacion de modelos de pronostico.</w:t>
        <w:br/>
        <w:br/>
        <w:t>El dataset base de modelado proviene de silver.produccion_modelado_mensual. En la fase de calidad se validaron nulos, duplicados producto-periodo, consistencia de tipos y cobertura temporal por SKU. El wrangling incluyo completitud mensual, imputacion jerarquica para faltantes (cero estructural en estacionales, imputacion temporal y mediana de respaldo), clasificacion robusta PT/PP/OTRO y tratamiento inteligente de outliers sospechosos con trazabilidad.</w:t>
        <w:br/>
        <w:br/>
        <w:t>Se evaluaron baselines y modelos con validacion temporal estricta y controles anti-leakage. El mejor modelo por validacion fue RandomForest (WAPE_val=0.3637; WAPE_test=0.4102), superando a baselines temporales. Sin embargo, en comparacion formal contra la planificacion humana (qty_planificada), el plan actual obtuvo menor error en este corte (WAPE_planificada=0.0980 vs WAPE_modelo=0.3940), por lo que se adopto una estrategia hibrida: plan humano como base y modelo como sistema de alertas para revision de SKU criticos.</w:t>
        <w:br/>
        <w:br/>
        <w:t>Los resultados se publicaron en gold.pronostico_produccion_resultado_v2 y se integraron al dashboard Streamlit con trazabilidad de ejecucion, seccion de productos inactivos y alertas de revision manual.</w:t>
      </w:r>
    </w:p>
    <w:p w14:paraId="397874E6" w14:textId="77777777" w:rsidR="000561A5" w:rsidRPr="00431D4C" w:rsidRDefault="000561A5">
      <w:pPr>
        <w:ind w:firstLine="720"/>
        <w:rPr>
          <w:lang w:val="es-EC"/>
        </w:rPr>
      </w:pPr>
    </w:p>
    <w:p w14:paraId="5D296AD4" w14:textId="77777777" w:rsidR="000561A5" w:rsidRPr="00431D4C" w:rsidRDefault="000561A5">
      <w:pPr>
        <w:ind w:firstLine="720"/>
        <w:rPr>
          <w:lang w:val="es-EC"/>
        </w:rPr>
      </w:pPr>
    </w:p>
    <w:p w14:paraId="18F4279A" w14:textId="77777777" w:rsidR="000561A5" w:rsidRPr="00431D4C" w:rsidRDefault="000561A5">
      <w:pPr>
        <w:rPr>
          <w:lang w:val="es-EC"/>
        </w:rPr>
      </w:pPr>
    </w:p>
    <w:p w14:paraId="699FF797" w14:textId="00CA3BEC" w:rsidR="000561A5" w:rsidRPr="00431D4C" w:rsidRDefault="00000000">
      <w:pPr>
        <w:rPr>
          <w:lang w:val="es-EC"/>
        </w:rPr>
      </w:pPr>
      <w:r>
        <w:t>Palabras clave: forecasting, series de tiempo, arquitectura medallion, ETL, calidad de datos, leakage, planificacion de produccion, dashboard, machine learning.</w:t>
      </w:r>
    </w:p>
    <w:p w14:paraId="38EA41FC" w14:textId="77777777" w:rsidR="000561A5" w:rsidRPr="00431D4C" w:rsidRDefault="00000000">
      <w:pPr>
        <w:rPr>
          <w:lang w:val="es-EC"/>
        </w:rPr>
      </w:pPr>
      <w:r w:rsidRPr="00431D4C">
        <w:rPr>
          <w:lang w:val="es-EC"/>
        </w:rPr>
        <w:br w:type="page"/>
      </w:r>
    </w:p>
    <w:p w14:paraId="0DF22A21" w14:textId="77777777" w:rsidR="000561A5" w:rsidRPr="00A43837" w:rsidRDefault="00000000">
      <w:pPr>
        <w:jc w:val="center"/>
      </w:pPr>
      <w:r w:rsidRPr="00A43837">
        <w:rPr>
          <w:b/>
        </w:rPr>
        <w:lastRenderedPageBreak/>
        <w:t>ABSTRACT</w:t>
      </w:r>
    </w:p>
    <w:p w14:paraId="1E46F5B4" w14:textId="77777777" w:rsidR="000561A5" w:rsidRPr="00A43837" w:rsidRDefault="000561A5"/>
    <w:p w14:paraId="234CB955" w14:textId="77777777" w:rsidR="000561A5" w:rsidRPr="00A43837" w:rsidRDefault="00000000">
      <w:pPr>
        <w:ind w:firstLine="720"/>
      </w:pPr>
      <w:r>
        <w:t>This project presents the implementation of a monthly production forecasting system for CONDIMENSA to support operational planning through a reproducible and auditable analytics pipeline. The solution integrates ETL orchestration with Mage, Medallion architecture (Bronze-Silver-Gold), time-series data preparation, and model benchmarking under strict temporal validation.</w:t>
        <w:br/>
        <w:br/>
        <w:t>The modeling dataset is sourced from silver.produccion_modelado_mensual. Data-quality controls include null checks, product-period duplicate validation, temporal coverage checks, robust PT/PP/OTHER product-type assignment, hierarchical imputation for missing months, and intelligent treatment of suspicious outliers with full traceability.</w:t>
        <w:br/>
        <w:br/>
        <w:t>Forecasting baselines and machine-learning models were compared using anti-leakage safeguards. RandomForest achieved the best validation performance (WAPE_val=0.3637; WAPE_test=0.4102), outperforming temporal baselines. However, a formal comparison against human planning (qty_planificada) showed lower error for the current planning process in this data cut (WAPE_planificada=0.0980 vs WAPE_modelo=0.3940). Therefore, a hybrid operational strategy was adopted: keep human planning as baseline and use the model as an alerting layer for high-risk SKUs.</w:t>
        <w:br/>
        <w:br/>
        <w:t>Outputs are published to gold.pronostico_produccion_resultado_v2 and consumed in a Streamlit dashboard with execution traceability, inactive-product view, and manual-review alerts.</w:t>
      </w:r>
    </w:p>
    <w:p w14:paraId="516EBB88" w14:textId="77777777" w:rsidR="000561A5" w:rsidRPr="00A43837" w:rsidRDefault="000561A5">
      <w:pPr>
        <w:ind w:firstLine="720"/>
      </w:pPr>
    </w:p>
    <w:p w14:paraId="201D3F74" w14:textId="77777777" w:rsidR="000561A5" w:rsidRPr="00A43837" w:rsidRDefault="000561A5">
      <w:pPr>
        <w:ind w:firstLine="720"/>
      </w:pPr>
    </w:p>
    <w:p w14:paraId="1D17FFF6" w14:textId="77777777" w:rsidR="000561A5" w:rsidRPr="00A43837" w:rsidRDefault="000561A5"/>
    <w:p w14:paraId="3CC34A66" w14:textId="77777777" w:rsidR="000561A5" w:rsidRPr="00A43837" w:rsidRDefault="00000000">
      <w:r>
        <w:t>Key words: forecasting, time series, Medallion architecture, ETL, data quality, leakage, production planning, dashboard, machine learning.</w:t>
      </w:r>
    </w:p>
    <w:p w14:paraId="2B09F037" w14:textId="77777777" w:rsidR="000561A5" w:rsidRPr="00A43837" w:rsidRDefault="00000000">
      <w:r w:rsidRPr="00A43837">
        <w:br w:type="page"/>
      </w:r>
    </w:p>
    <w:p w14:paraId="37513A8F" w14:textId="77777777" w:rsidR="000561A5" w:rsidRPr="00431D4C" w:rsidRDefault="00000000">
      <w:pPr>
        <w:jc w:val="center"/>
        <w:rPr>
          <w:lang w:val="es-EC"/>
        </w:rPr>
      </w:pPr>
      <w:r w:rsidRPr="00431D4C">
        <w:rPr>
          <w:b/>
          <w:lang w:val="es-EC"/>
        </w:rPr>
        <w:lastRenderedPageBreak/>
        <w:t>TABLA DE CONTENIDO</w:t>
      </w:r>
    </w:p>
    <w:p w14:paraId="42404BDA" w14:textId="77777777" w:rsidR="000561A5" w:rsidRPr="00431D4C" w:rsidRDefault="000561A5">
      <w:pPr>
        <w:rPr>
          <w:lang w:val="es-EC"/>
        </w:rPr>
      </w:pPr>
      <w:r>
        <w:fldChar w:fldCharType="begin"/>
        <w:instrText xml:space="preserve">TOC \o "1-3" \h \z \u</w:instrText>
        <w:fldChar w:fldCharType="separate"/>
        <w:t>Actualice la tabla de contenido con F9</w:t>
        <w:fldChar w:fldCharType="end"/>
      </w:r>
    </w:p>
    <w:p w14:paraId="37AAC41C" w14:textId="0CD626E9" w:rsidR="000561A5" w:rsidRPr="00431D4C" w:rsidRDefault="00A43837"/>
    <w:p w14:paraId="2D323ED0" w14:textId="77777777" w:rsidR="000561A5" w:rsidRPr="00431D4C" w:rsidRDefault="00000000"/>
    <w:p w14:paraId="7BA086D4" w14:textId="145CFA70" w:rsidR="000561A5" w:rsidRPr="00431D4C" w:rsidRDefault="00A43837"/>
    <w:p w14:paraId="586167FA" w14:textId="7E056471" w:rsidR="000561A5" w:rsidRPr="00431D4C" w:rsidRDefault="00A43837"/>
    <w:p w14:paraId="2BDED07E" w14:textId="6F40A934" w:rsidR="000561A5" w:rsidRPr="00431D4C" w:rsidRDefault="00A43837"/>
    <w:p w14:paraId="1DF1301E" w14:textId="77777777" w:rsidR="000561A5" w:rsidRPr="00431D4C" w:rsidRDefault="00000000"/>
    <w:p w14:paraId="48CFA72B" w14:textId="329AD94D" w:rsidR="000561A5" w:rsidRPr="00431D4C" w:rsidRDefault="00000000"/>
    <w:p w14:paraId="614D0645" w14:textId="77777777" w:rsidR="000561A5" w:rsidRPr="00431D4C" w:rsidRDefault="00000000"/>
    <w:p w14:paraId="62F66340" w14:textId="77777777" w:rsidR="000561A5" w:rsidRPr="00431D4C" w:rsidRDefault="00000000"/>
    <w:p w14:paraId="214A7474" w14:textId="77777777" w:rsidR="000561A5" w:rsidRPr="00431D4C" w:rsidRDefault="00000000"/>
    <w:p w14:paraId="406256B0" w14:textId="77777777" w:rsidR="000561A5" w:rsidRPr="00431D4C" w:rsidRDefault="00000000"/>
    <w:p w14:paraId="17A481E5" w14:textId="77777777" w:rsidR="000561A5" w:rsidRPr="00431D4C" w:rsidRDefault="00000000">
      <w:pPr>
        <w:pStyle w:val="Ttulo1"/>
        <w:jc w:val="center"/>
        <w:rPr>
          <w:lang w:val="es-EC"/>
        </w:rPr>
      </w:pPr>
      <w:r w:rsidRPr="00431D4C">
        <w:rPr>
          <w:b/>
          <w:lang w:val="es-EC"/>
        </w:rPr>
        <w:lastRenderedPageBreak/>
        <w:t>INTRODUCCION</w:t>
      </w:r>
    </w:p>
    <w:p w14:paraId="1D17ED82" w14:textId="77777777" w:rsidR="000561A5" w:rsidRPr="00431D4C" w:rsidRDefault="000561A5">
      <w:pPr>
        <w:rPr>
          <w:lang w:val="es-EC"/>
        </w:rPr>
      </w:pPr>
    </w:p>
    <w:p w14:paraId="39FF5A5C" w14:textId="733C8474" w:rsidR="000561A5" w:rsidRPr="00431D4C" w:rsidRDefault="00000000">
      <w:pPr>
        <w:ind w:firstLine="720"/>
        <w:rPr>
          <w:lang w:val="es-EC"/>
        </w:rPr>
      </w:pPr>
      <w:r>
        <w:t>CONDIMENSA requiere mejorar la planificacion de produccion mensual en un contexto donde los datos operativos historicamente han estado distribuidos en sistemas transaccionales distintos. Esta situacion dificulta comparar rapidamente plan vs real, detectar desviaciones tempranas y sostener decisiones operativas con evidencia reproducible.</w:t>
      </w:r>
    </w:p>
    <w:p w14:paraId="143A55DD" w14:textId="547C345F" w:rsidR="000561A5" w:rsidRPr="00431D4C" w:rsidRDefault="00000000">
      <w:pPr>
        <w:ind w:firstLine="720"/>
        <w:rPr>
          <w:lang w:val="es-EC"/>
        </w:rPr>
      </w:pPr>
      <w:r>
        <w:t>El proyecto reorienta el alcance hacia forecasting de produccion como problema principal de negocio. Para ello se separa claramente la capa transaccional (OLTP) de la capa analitica (OLAP), implementando arquitectura Medallion para estandarizar, curar y publicar datos listos para modelado y consumo en dashboard.</w:t>
      </w:r>
    </w:p>
    <w:p w14:paraId="1CFCBBFB" w14:textId="09520644" w:rsidR="000561A5" w:rsidRPr="00431D4C" w:rsidRDefault="00000000">
      <w:pPr>
        <w:ind w:firstLine="720"/>
        <w:rPr>
          <w:lang w:val="es-EC"/>
        </w:rPr>
      </w:pPr>
      <w:r>
        <w:t>El aporte principal no es solo un modelo predictivo, sino un proceso completo y defendible: calidad de datos, trazabilidad de transformaciones, evaluacion temporal sin leakage, comparacion formal con la planificacion humana y despliegue operativo en Gold y Streamlit.</w:t>
      </w:r>
    </w:p>
    <w:p w14:paraId="26C4449B" w14:textId="17454E06" w:rsidR="000561A5" w:rsidRPr="00431D4C" w:rsidRDefault="00000000">
      <w:pPr>
        <w:ind w:firstLine="720"/>
        <w:rPr>
          <w:lang w:val="es-EC"/>
        </w:rPr>
      </w:pPr>
      <w:r>
        <w:t>La pregunta de negocio central es: "Que cantidad debe planificarse por producto para el siguiente mes, reduciendo riesgo operativo y manteniendo trazabilidad metodologica?". Esta pregunta se responde con un pipeline de series temporales y reglas de decision hibridas para uso real de planificacion.</w:t>
      </w:r>
    </w:p>
    <w:p w14:paraId="5288BF88" w14:textId="7485CEB5" w:rsidR="000561A5" w:rsidRPr="00431D4C" w:rsidRDefault="00000000">
      <w:pPr>
        <w:ind w:firstLine="720"/>
        <w:rPr>
          <w:lang w:val="es-EC"/>
        </w:rPr>
      </w:pPr>
      <w:r>
        <w:t>El documento se organiza en seis bloques: estado del arte, metodologia y arquitectura, implementacion tecnica, resultados y discusion, conclusiones y lineas futuras, y anexos de evidencia para validacion academica y tecnica.</w:t>
      </w:r>
    </w:p>
    <w:p w14:paraId="63289A59" w14:textId="65B68398" w:rsidR="000561A5" w:rsidRPr="00431D4C" w:rsidRDefault="00000000">
      <w:pPr>
        <w:ind w:firstLine="720"/>
        <w:rPr>
          <w:lang w:val="es-EC"/>
        </w:rPr>
      </w:pPr>
      <w:r/>
    </w:p>
    <w:p w14:paraId="27B62F49" w14:textId="2D28A485" w:rsidR="000561A5" w:rsidRPr="00431D4C" w:rsidRDefault="00000000">
      <w:pPr>
        <w:ind w:firstLine="720"/>
        <w:rPr>
          <w:lang w:val="es-EC"/>
        </w:rPr>
      </w:pPr>
      <w:r/>
    </w:p>
    <w:p w14:paraId="1340CD07" w14:textId="77777777" w:rsidR="000561A5" w:rsidRPr="00431D4C" w:rsidRDefault="00000000">
      <w:pPr>
        <w:rPr>
          <w:lang w:val="es-EC"/>
        </w:rPr>
      </w:pPr>
      <w:r w:rsidRPr="00431D4C">
        <w:rPr>
          <w:lang w:val="es-EC"/>
        </w:rPr>
        <w:br w:type="page"/>
      </w:r>
    </w:p>
    <w:p w14:paraId="3806404A" w14:textId="77777777" w:rsidR="000561A5" w:rsidRPr="00431D4C" w:rsidRDefault="00000000">
      <w:pPr>
        <w:pStyle w:val="Ttulo1"/>
        <w:jc w:val="center"/>
        <w:rPr>
          <w:lang w:val="es-EC"/>
        </w:rPr>
      </w:pPr>
      <w:r w:rsidRPr="00431D4C">
        <w:rPr>
          <w:b/>
          <w:lang w:val="es-EC"/>
        </w:rPr>
        <w:lastRenderedPageBreak/>
        <w:t>ESTADO DEL ARTE</w:t>
      </w:r>
    </w:p>
    <w:p w14:paraId="62DD19F1" w14:textId="77777777" w:rsidR="000561A5" w:rsidRPr="00431D4C" w:rsidRDefault="000561A5">
      <w:pPr>
        <w:rPr>
          <w:lang w:val="es-EC"/>
        </w:rPr>
      </w:pPr>
    </w:p>
    <w:p w14:paraId="57392231" w14:textId="77777777" w:rsidR="000561A5" w:rsidRPr="00431D4C" w:rsidRDefault="00000000">
      <w:pPr>
        <w:rPr>
          <w:lang w:val="es-EC"/>
        </w:rPr>
      </w:pPr>
      <w:r>
        <w:t>Fundamentos y trabajos relacionados en forecasting operativo</w:t>
      </w:r>
    </w:p>
    <w:p w14:paraId="45E1A45E" w14:textId="73A35AC9" w:rsidR="000561A5" w:rsidRPr="00431D4C" w:rsidRDefault="00000000">
      <w:pPr>
        <w:ind w:firstLine="720"/>
        <w:rPr>
          <w:lang w:val="es-EC"/>
        </w:rPr>
      </w:pPr>
      <w:r>
        <w:t>El forecasting en planificacion de operaciones se estudia como un problema de toma de decisiones bajo incertidumbre, donde la calidad del dato y la estrategia de evaluacion son tan importantes como el algoritmo utilizado (Hyndman &amp; Athanasopoulos, 2021). La evidencia de competiciones de gran escala (M4 y M5) muestra que no existe un modelo universalmente ganador; el desempeno depende de horizonte, granularidad, intermitencia y estructura estacional de las series (Makridakis et al., 2018; Makridakis et al., 2022).</w:t>
      </w:r>
    </w:p>
    <w:p w14:paraId="7C6B7992" w14:textId="003E8143" w:rsidR="000561A5" w:rsidRPr="00431D4C" w:rsidRDefault="00000000">
      <w:pPr>
        <w:ind w:firstLine="720"/>
        <w:rPr>
          <w:lang w:val="es-EC"/>
        </w:rPr>
      </w:pPr>
      <w:r>
        <w:t>En ambientes empresariales, la literatura recomienda comparar siempre contra baselines simples (por ejemplo, naive y estacional) y contra practicas vigentes de negocio antes de proponer reemplazos operativos (Hyndman &amp; Athanasopoulos, 2021; Makridakis et al., 2018). Tambien se reporta que esquemas de combinacion o decision hibrida suelen ser mas robustos que apostar por un unico metodo, especialmente cuando existen miles de SKU con comportamiento heterogeneo (Makridakis et al., 2018; Makridakis et al., 2022).</w:t>
      </w:r>
    </w:p>
    <w:p w14:paraId="4223C48F" w14:textId="77777777" w:rsidR="000561A5" w:rsidRPr="00431D4C" w:rsidRDefault="000561A5">
      <w:pPr>
        <w:rPr>
          <w:lang w:val="es-EC"/>
        </w:rPr>
      </w:pPr>
      <w:r>
        <w:t>Respecto a la interaccion modelo-analista, los ajustes de juicio humano pueden aportar conocimiento contextual (promociones, quiebres, restricciones de capacidad), pero deben gobernarse con trazabilidad para evitar sesgos. Estudios de judgmental forecasting muestran que el impacto de estos ajustes puede ser positivo o negativo segun el proceso de control implementado (Fildes et al., 2009).</w:t>
      </w:r>
    </w:p>
    <w:p w14:paraId="713878CA" w14:textId="77777777" w:rsidR="000561A5" w:rsidRPr="00A43837" w:rsidRDefault="00000000">
      <w:r>
        <w:t>OLTP, OLAP y arquitectura Medallion</w:t>
      </w:r>
    </w:p>
    <w:p w14:paraId="1E7ECB3B" w14:textId="6E473893" w:rsidR="000561A5" w:rsidRPr="00431D4C" w:rsidRDefault="00000000">
      <w:pPr>
        <w:ind w:firstLine="720"/>
        <w:rPr>
          <w:lang w:val="es-EC"/>
        </w:rPr>
      </w:pPr>
      <w:r>
        <w:t>La separacion entre OLTP y OLAP es un principio consolidado para proteger el rendimiento transaccional y habilitar analitica historica reproducible (Chaudhuri &amp; Dayal, 1997; Kimball &amp; Ross, 2013). En OLTP se priorizan escrituras y consistencia operacional; en OLAP se priorizan consultas agregadas, historizacion y auditoria. Esta distincion es clave para justificar que el dashboard y el modelado no consulten directamente sistemas operacionales.</w:t>
      </w:r>
    </w:p>
    <w:p w14:paraId="01475501" w14:textId="4E2E300B" w:rsidR="000561A5" w:rsidRPr="00431D4C" w:rsidRDefault="00000000">
      <w:pPr>
        <w:ind w:firstLine="720"/>
        <w:rPr>
          <w:lang w:val="es-EC"/>
        </w:rPr>
      </w:pPr>
      <w:r>
        <w:t>La arquitectura Medallion operacionaliza esta separacion por niveles de refinamiento: Bronze (ingesta cruda), Silver (depuracion y estandarizacion) y Gold (consumo analitico). En literatura reciente de data platforms, este enfoque se alinea con principios de lakehouse y gobierno de datos por capas (Armbrust et al., 2021). En este proyecto, Medallion habilita trazabilidad de transformaciones y control de calidad por etapa.</w:t>
      </w:r>
    </w:p>
    <w:p w14:paraId="2894AE2E" w14:textId="77777777" w:rsidR="000561A5" w:rsidRPr="00431D4C" w:rsidRDefault="000561A5">
      <w:pPr>
        <w:rPr>
          <w:lang w:val="es-EC"/>
        </w:rPr>
      </w:pPr>
      <w:r>
        <w:t>Evaluacion temporal, leakage y validez experimental</w:t>
      </w:r>
    </w:p>
    <w:p w14:paraId="6AEAD1A2" w14:textId="1DA08E7B" w:rsidR="000561A5" w:rsidRPr="00431D4C" w:rsidRDefault="003C3799">
      <w:pPr>
        <w:rPr>
          <w:lang w:val="es-EC"/>
        </w:rPr>
      </w:pPr>
      <w:r>
        <w:t>En series temporales, dividir datos aleatoriamente produce estimaciones optimistas porque mezcla informacion futura en entrenamiento. Por ello se recomiendan esquemas de evaluacion out-of-sample con orden temporal (rolling-origin / forward chaining) (Bergmeir et al., 2018; Tashman, 2000). Este criterio es central para sostener validez metodologica en forecasting aplicado.</w:t>
      </w:r>
    </w:p>
    <w:p w14:paraId="4D791EA9" w14:textId="1D3DD8D8" w:rsidR="000561A5" w:rsidRPr="00431D4C" w:rsidRDefault="00000000">
      <w:pPr>
        <w:ind w:firstLine="720"/>
        <w:rPr>
          <w:lang w:val="es-EC"/>
        </w:rPr>
      </w:pPr>
      <w:r>
        <w:t>Adicionalmente, la literatura de data leakage documenta que variables derivadas del target, codificaciones entrenadas con todo el dataset o reglas calibradas con datos de prueba inflan metricas y pueden invalidar conclusiones (Kaufman et al., 2012). Por esta razon, el presente trabajo adopta split temporal estricto, encoding con train, reglas estacionales train+val y reporte explicito de controles anti-leakage.</w:t>
      </w:r>
    </w:p>
    <w:p w14:paraId="3A9A23B8" w14:textId="77777777" w:rsidR="000561A5" w:rsidRPr="00431D4C" w:rsidRDefault="000561A5">
      <w:pPr>
        <w:rPr>
          <w:lang w:val="es-EC"/>
        </w:rPr>
      </w:pPr>
      <w:r>
        <w:t>Criterios de evaluacion y reporte</w:t>
      </w:r>
    </w:p>
    <w:p w14:paraId="46591A04" w14:textId="7434E026" w:rsidR="000561A5" w:rsidRPr="00431D4C" w:rsidRDefault="003C3799">
      <w:pPr>
        <w:rPr>
          <w:lang w:val="es-EC"/>
        </w:rPr>
      </w:pPr>
      <w:r>
        <w:t>Para forecasting de volumen, WAPE se utiliza como metrica principal por su interpretabilidad operacional en contextos con alta dispersion de magnitudes; se complementa con MAE y RMSE para capturar error absoluto y sensibilidad a picos (Hyndman &amp; Athanasopoulos, 2021; Makridakis et al., 2018). Ademas, cuando se modelan subtareas de clasificacion complementarias (por ejemplo, alertas binarias), la recomendacion metodologica es reportar precision, recall, F1 y AUPRC, evitando interpretar accuracy aislada en datasets desbalanceados (Kaufman et al., 2012; Chandola et al., 2009).</w:t>
      </w:r>
    </w:p>
    <w:p w14:paraId="6347F2ED" w14:textId="729E9987" w:rsidR="000561A5" w:rsidRPr="00431D4C" w:rsidRDefault="00000000">
      <w:pPr>
        <w:ind w:firstLine="720"/>
        <w:rPr>
          <w:lang w:val="es-EC"/>
        </w:rPr>
      </w:pPr>
      <w:r>
        <w:t>Este marco de evaluacion responde a la retroalimentacion academica recibida: evitar resultados artificialmente altos, transparentar tamano/distribucion de datos y asegurar que toda conclusion provenga de pruebas temporalmente separadas y reproducibles.</w:t>
      </w:r>
    </w:p>
    <w:p w14:paraId="5A3F6861" w14:textId="77777777" w:rsidR="000561A5" w:rsidRPr="009865BD" w:rsidRDefault="000561A5">
      <w:pPr>
        <w:rPr>
          <w:u w:val="single"/>
          <w:lang w:val="es-EC"/>
        </w:rPr>
      </w:pPr>
      <w:r>
        <w:t>Brecha identificada y aporte del proyecto</w:t>
      </w:r>
    </w:p>
    <w:p w14:paraId="4D943BDC" w14:textId="30814B1A" w:rsidR="000561A5" w:rsidRPr="00431D4C" w:rsidRDefault="009865BD">
      <w:pPr>
        <w:rPr>
          <w:lang w:val="es-EC"/>
        </w:rPr>
      </w:pPr>
      <w:r>
        <w:t>La revision muestra una brecha frecuente entre prototipos analiticos y adopcion operativa: muchos trabajos reportan metricas, pero no documentan flujo E2E con trazabilidad desde ingesta hasta consumo de negocio. Este proyecto aborda esa brecha integrando arquitectura, calidad, modelado, publicacion y dashboard en un unico proceso auditable.</w:t>
      </w:r>
    </w:p>
    <w:p w14:paraId="4AC952F8" w14:textId="4BA686E7" w:rsidR="000561A5" w:rsidRPr="00431D4C" w:rsidRDefault="00000000">
      <w:pPr>
        <w:ind w:firstLine="720"/>
        <w:rPr>
          <w:lang w:val="es-EC"/>
        </w:rPr>
      </w:pPr>
      <w:r>
        <w:t>El aporte especifico no se limita a seleccionar un modelo con menor error frente a baselines, sino a establecer un mecanismo de decision util para la operacion real: comparacion formal contra plan humano, criterio de uso hibrido y evidencia reproducible para seguimiento mensual.</w:t>
      </w:r>
    </w:p>
    <w:p w14:paraId="2880CB16" w14:textId="77777777" w:rsidR="000561A5" w:rsidRPr="00431D4C" w:rsidRDefault="000561A5">
      <w:pPr>
        <w:rPr>
          <w:lang w:val="es-EC"/>
        </w:rPr>
      </w:pPr>
      <w:r>
        <w:t>Sintesis del estado del arte</w:t>
      </w:r>
    </w:p>
    <w:p w14:paraId="6FFBE068" w14:textId="77777777" w:rsidR="000561A5" w:rsidRPr="00431D4C" w:rsidRDefault="00000000">
      <w:pPr>
        <w:rPr>
          <w:lang w:val="es-EC"/>
        </w:rPr>
      </w:pPr>
      <w:r>
        <w:t>En sintesis, la literatura respalda tres decisiones metodologicas de este trabajo: (i) evaluar con horizonte temporal real y controles anti-leakage, (ii) justificar la arquitectura analitica mediante separacion OLTP/OLAP y capas Medallion, y (iii) traducir el pronostico en reglas operativas defendibles frente a la planificacion vigente. Sobre esa base se construyen las secciones de metodologia y resultados.</w:t>
      </w:r>
    </w:p>
    <w:p w14:paraId="2CDCF8AF" w14:textId="58F38BCB" w:rsidR="000561A5" w:rsidRPr="00431D4C" w:rsidRDefault="00000000">
      <w:pPr>
        <w:ind w:firstLine="720"/>
        <w:rPr>
          <w:lang w:val="es-EC"/>
        </w:rPr>
      </w:pPr>
      <w:r/>
    </w:p>
    <w:p w14:paraId="343D11A4" w14:textId="77777777" w:rsidR="000561A5" w:rsidRPr="00431D4C" w:rsidRDefault="00000000">
      <w:pPr>
        <w:rPr>
          <w:lang w:val="es-EC"/>
        </w:rPr>
      </w:pPr>
      <w:r w:rsidRPr="00431D4C">
        <w:rPr>
          <w:lang w:val="es-EC"/>
        </w:rPr>
        <w:br w:type="page"/>
      </w:r>
    </w:p>
    <w:p w14:paraId="25DA7FAB" w14:textId="77777777" w:rsidR="000561A5" w:rsidRPr="00431D4C" w:rsidRDefault="00000000">
      <w:pPr>
        <w:pStyle w:val="Ttulo1"/>
        <w:jc w:val="center"/>
        <w:rPr>
          <w:lang w:val="es-EC"/>
        </w:rPr>
      </w:pPr>
      <w:r>
        <w:t>3. METODOLOGIA Y ARQUITECTURA</w:t>
      </w:r>
    </w:p>
    <w:p w14:paraId="4A609AB6" w14:textId="77777777" w:rsidR="000561A5" w:rsidRPr="00431D4C" w:rsidRDefault="000561A5">
      <w:pPr>
        <w:rPr>
          <w:lang w:val="es-EC"/>
        </w:rPr>
      </w:pPr>
    </w:p>
    <w:p w14:paraId="771C1EEA" w14:textId="77777777" w:rsidR="000561A5" w:rsidRPr="00431D4C" w:rsidRDefault="00000000">
      <w:pPr>
        <w:pStyle w:val="Ttulo2"/>
        <w:rPr>
          <w:lang w:val="es-EC"/>
        </w:rPr>
      </w:pPr>
      <w:r>
        <w:t>3.1 Justificacion OLTP vs OLAP</w:t>
      </w:r>
    </w:p>
    <w:p w14:paraId="0CDAFF4E" w14:textId="64601EC8" w:rsidR="000561A5" w:rsidRPr="00431D4C" w:rsidRDefault="00000000">
      <w:pPr>
        <w:ind w:firstLine="720"/>
        <w:rPr>
          <w:lang w:val="es-EC"/>
        </w:rPr>
      </w:pPr>
      <w:r>
        <w:t>La propuesta adopta una separacion explicita entre sistemas transaccionales (OLTP) y analiticos (OLAP). Esta decision responde a criterios tecnicos y de negocio: i) evitar que consultas analiticas degraden el rendimiento operacional, ii) preservar trazabilidad historica para comparaciones mensuales, y iii) asegurar reproducibilidad de modelos y reportes. En OLTP se priorizan operaciones de escritura/actualizacion y consistencia operacional; en OLAP se priorizan agregaciones, consultas historicas y explotacion analitica.</w:t>
      </w:r>
    </w:p>
    <w:p w14:paraId="48811666" w14:textId="77777777" w:rsidR="000561A5" w:rsidRPr="00431D4C" w:rsidRDefault="000561A5">
      <w:pPr>
        <w:rPr>
          <w:lang w:val="es-EC"/>
        </w:rPr>
      </w:pPr>
      <w:r>
        <w:t>En el contexto de CONDIMENSA, esta separacion permite que la operacion diaria continue sin impacto por cargas de analitica y que la evaluacion del forecasting use datos consolidados y estables. Ademas, facilita auditar de donde proviene cada KPI y cada recomendacion publicada en dashboard.</w:t>
      </w:r>
    </w:p>
    <w:p w14:paraId="1B451056" w14:textId="1454C1D1" w:rsidR="000561A5" w:rsidRPr="00431D4C" w:rsidRDefault="00000000">
      <w:pPr>
        <w:pStyle w:val="Ttulo2"/>
        <w:rPr>
          <w:lang w:val="es-EC"/>
        </w:rPr>
      </w:pPr>
      <w:r>
        <w:t>3.2 Arquitectura Medallion</w:t>
      </w:r>
    </w:p>
    <w:p w14:paraId="43907F72" w14:textId="09652C2A" w:rsidR="000561A5" w:rsidRPr="00431D4C" w:rsidRDefault="00000000">
      <w:pPr>
        <w:ind w:left="720"/>
        <w:rPr>
          <w:lang w:val="es-EC"/>
        </w:rPr>
      </w:pPr>
      <w:r>
        <w:t>Se implementa arquitectura Medallion con tres capas: Bronze (datos crudos de origen), Silver (estandarizacion y calidad), y Gold (salidas analiticas y de consumo). Bronze conserva granularidad y evidencia de ingesta; Silver corrige tipos, limpia inconsistencias y consolida estructuras para modelado; Gold publica resultados listos para decision.</w:t>
      </w:r>
    </w:p>
    <w:p w14:paraId="197607D7" w14:textId="29A604D9" w:rsidR="000561A5" w:rsidRPr="00431D4C" w:rsidRDefault="00000000">
      <w:pPr>
        <w:ind w:left="720"/>
        <w:rPr>
          <w:lang w:val="es-EC"/>
        </w:rPr>
      </w:pPr>
      <w:r>
        <w:t>En Silver se concentra la logica de preparacion del dataset mensual (producto, periodo, qty_planificada, qty_fabricada, n_ordenes), incluyendo control de nulos, duplicados y normalizacion de tipos de producto (PT/PP/OTRO). En Gold se publica el resultado operativo en gold.pronostico_produccion_resultado_v2 con campos de trazabilidad (pipeline_id, fecha_ejecucion, modelo_ganador).</w:t>
      </w:r>
    </w:p>
    <w:p w14:paraId="60178B43" w14:textId="77777777" w:rsidR="000561A5" w:rsidRPr="00431D4C" w:rsidRDefault="00000000">
      <w:pPr>
        <w:pStyle w:val="Ttulo2"/>
        <w:ind w:left="720"/>
        <w:rPr>
          <w:lang w:val="es-EC"/>
        </w:rPr>
      </w:pPr>
      <w:r>
        <w:t>3.3 Metodologia de trabajo</w:t>
      </w:r>
    </w:p>
    <w:p w14:paraId="0246601C" w14:textId="2066441C" w:rsidR="000561A5" w:rsidRPr="00431D4C" w:rsidRDefault="00000000">
      <w:pPr>
        <w:ind w:left="720"/>
        <w:rPr>
          <w:lang w:val="es-EC"/>
        </w:rPr>
      </w:pPr>
      <w:r>
        <w:t>La metodologia combina ingenieria de datos y modelado temporal. Primero, se realiza EDA para validar cobertura y consistencia. Segundo, se ejecuta wrangling temporal con completitud mensual por SKU, imputacion jerarquica para faltantes y tratamiento inteligente de outliers sospechosos. Tercero, se entrena y evalua un benchmark de modelos con split temporal estricto y controles anti-leakage.</w:t>
      </w:r>
    </w:p>
    <w:p w14:paraId="60E1D2AF" w14:textId="59F1D5F6" w:rsidR="000561A5" w:rsidRPr="00431D4C" w:rsidRDefault="00000000">
      <w:pPr>
        <w:ind w:left="720"/>
        <w:rPr>
          <w:lang w:val="es-EC"/>
        </w:rPr>
      </w:pPr>
      <w:r>
        <w:t>Como regla de validez, todas las transformaciones que pueden inducir fuga se calibran con informacion de entrenamiento (o train+val cuando corresponde) y se valida su comportamiento en test separado temporalmente. Finalmente, los resultados se publican en Gold y se consumen en dashboard para soporte de decisiones.</w:t>
      </w:r>
    </w:p>
    <w:p w14:paraId="525C6C7A" w14:textId="2AF2C118" w:rsidR="000561A5" w:rsidRPr="00431D4C" w:rsidRDefault="00000000">
      <w:pPr>
        <w:ind w:left="720"/>
        <w:rPr>
          <w:lang w:val="es-EC"/>
        </w:rPr>
      </w:pPr>
      <w:r/>
    </w:p>
    <w:p w14:paraId="3EBA5A30" w14:textId="73218765" w:rsidR="000561A5" w:rsidRPr="00431D4C" w:rsidRDefault="00000000">
      <w:pPr>
        <w:ind w:left="720"/>
        <w:rPr>
          <w:lang w:val="es-EC"/>
        </w:rPr>
      </w:pPr>
      <w:r/>
    </w:p>
    <w:p w14:paraId="0E22C36D" w14:textId="77777777" w:rsidR="000561A5" w:rsidRPr="00431D4C" w:rsidRDefault="000561A5">
      <w:pPr>
        <w:rPr>
          <w:lang w:val="es-EC"/>
        </w:rPr>
      </w:pPr>
    </w:p>
    <w:p w14:paraId="66AFD3DC" w14:textId="77777777" w:rsidR="000561A5" w:rsidRPr="00431D4C" w:rsidRDefault="00000000">
      <w:pPr>
        <w:pStyle w:val="Ttulo2"/>
        <w:rPr>
          <w:lang w:val="es-EC"/>
        </w:rPr>
      </w:pPr>
      <w:r>
        <w:t>Arquitectura de la solucion</w:t>
      </w:r>
    </w:p>
    <w:p w14:paraId="025F7FA9" w14:textId="50A857EC" w:rsidR="000561A5" w:rsidRPr="00431D4C" w:rsidRDefault="00000000">
      <w:pPr>
        <w:ind w:firstLine="720"/>
        <w:rPr>
          <w:lang w:val="es-EC"/>
        </w:rPr>
      </w:pPr>
      <w:r>
        <w:t>La solucion integra: (i) fuentes operativas de produccion/comercial, (ii) orquestacion ETL con Mage, (iii) almacenamiento analitico en PostgreSQL con Bronze/Silver/Gold, (iv) capa de modelado en Python (forecasting_tesis_v2), y (v) dashboard Streamlit para visualizacion y soporte de decisiones.</w:t>
      </w:r>
    </w:p>
    <w:p w14:paraId="24B1169E" w14:textId="77777777" w:rsidR="000561A5" w:rsidRPr="00431D4C" w:rsidRDefault="000561A5">
      <w:pPr>
        <w:rPr>
          <w:lang w:val="es-EC"/>
        </w:rPr>
      </w:pPr>
    </w:p>
    <w:p w14:paraId="38BD62EC" w14:textId="1CE2C12B" w:rsidR="000561A5" w:rsidRPr="00431D4C" w:rsidRDefault="00000000">
      <w:pPr>
        <w:pStyle w:val="Ttulo2"/>
        <w:rPr>
          <w:lang w:val="es-EC"/>
        </w:rPr>
      </w:pPr>
      <w:r>
        <w:t>Pregunta de negocio y criterio de decision</w:t>
      </w:r>
    </w:p>
    <w:p w14:paraId="5488D911" w14:textId="2F52081B" w:rsidR="000561A5" w:rsidRPr="00431D4C" w:rsidRDefault="00000000">
      <w:pPr>
        <w:ind w:left="720"/>
        <w:rPr>
          <w:lang w:val="es-EC"/>
        </w:rPr>
      </w:pPr>
      <w:r>
        <w:t>Pregunta central: como planificar produccion mensual por producto con menor error y mayor trazabilidad operativa?</w:t>
      </w:r>
    </w:p>
    <w:p w14:paraId="20FC3925" w14:textId="02EA0E18" w:rsidR="000561A5" w:rsidRPr="00431D4C" w:rsidRDefault="00000000">
      <w:pPr>
        <w:ind w:left="720"/>
        <w:rPr>
          <w:lang w:val="es-EC"/>
        </w:rPr>
      </w:pPr>
      <w:r>
        <w:t>Criterio de decision aplicado: usar modelo cuando aporta valor validado; mantener plan humano como base cuando su desempeno es superior; y activar alertas para revision manual en brechas relevantes.</w:t>
      </w:r>
    </w:p>
    <w:p w14:paraId="0728FD5D" w14:textId="5E098AC1" w:rsidR="000561A5" w:rsidRPr="00431D4C" w:rsidRDefault="00000000">
      <w:pPr>
        <w:ind w:left="720"/>
        <w:rPr>
          <w:lang w:val="es-EC"/>
        </w:rPr>
      </w:pPr>
      <w:r/>
    </w:p>
    <w:p w14:paraId="4A8C7FBF" w14:textId="77777777" w:rsidR="000561A5" w:rsidRPr="00431D4C" w:rsidRDefault="00000000">
      <w:pPr>
        <w:rPr>
          <w:lang w:val="es-EC"/>
        </w:rPr>
      </w:pPr>
      <w:r w:rsidRPr="00431D4C">
        <w:rPr>
          <w:lang w:val="es-EC"/>
        </w:rPr>
        <w:br w:type="page"/>
      </w:r>
    </w:p>
    <w:p w14:paraId="0B0DAD9D" w14:textId="77777777" w:rsidR="000561A5" w:rsidRPr="00431D4C" w:rsidRDefault="00000000">
      <w:pPr>
        <w:pStyle w:val="Ttulo1"/>
        <w:jc w:val="center"/>
        <w:rPr>
          <w:lang w:val="es-EC"/>
        </w:rPr>
      </w:pPr>
      <w:r>
        <w:t>4. IMPLEMENTACION TECNICA</w:t>
      </w:r>
    </w:p>
    <w:p w14:paraId="26CA10BE" w14:textId="77777777" w:rsidR="000561A5" w:rsidRPr="00431D4C" w:rsidRDefault="000561A5">
      <w:pPr>
        <w:rPr>
          <w:lang w:val="es-EC"/>
        </w:rPr>
      </w:pPr>
    </w:p>
    <w:p w14:paraId="30F0FF0C" w14:textId="77777777" w:rsidR="000561A5" w:rsidRPr="00431D4C" w:rsidRDefault="00000000">
      <w:pPr>
        <w:pStyle w:val="Ttulo2"/>
        <w:rPr>
          <w:lang w:val="es-EC"/>
        </w:rPr>
      </w:pPr>
      <w:r>
        <w:t>4.1 Pipelines ETL</w:t>
      </w:r>
    </w:p>
    <w:p w14:paraId="287547C7" w14:textId="2B79E915" w:rsidR="000561A5" w:rsidRPr="00431D4C" w:rsidRDefault="00000000">
      <w:pPr>
        <w:ind w:firstLine="720"/>
        <w:rPr>
          <w:lang w:val="es-EC"/>
        </w:rPr>
      </w:pPr>
      <w:r>
        <w:t>La orquestacion se implementa en Mage con pipelines de Bronze, Silver y Gold. En Bronze se extraen datos de fuentes operacionales y se registran evidencias de carga. En Silver se realizan validaciones de calidad, estandarizacion de campos y consolidacion mensual de datos para modelado.</w:t>
      </w:r>
    </w:p>
    <w:p w14:paraId="364F5DA8" w14:textId="77777777" w:rsidR="000561A5" w:rsidRPr="00431D4C" w:rsidRDefault="000561A5">
      <w:pPr>
        <w:rPr>
          <w:lang w:val="es-EC"/>
        </w:rPr>
      </w:pPr>
      <w:r>
        <w:t>En la etapa de modelado (forecasting_tesis_v2) se ejecutan scripts reproducibles para EDA, wrangling, entrenamiento y generacion de artefactos. Posteriormente, un script de publicacion inserta resultados en la tabla Gold v2 que consume el dashboard.</w:t>
      </w:r>
    </w:p>
    <w:p w14:paraId="1DC8D0FF" w14:textId="77777777" w:rsidR="000561A5" w:rsidRPr="00431D4C" w:rsidRDefault="00000000">
      <w:pPr>
        <w:pStyle w:val="Ttulo2"/>
        <w:rPr>
          <w:lang w:val="es-EC"/>
        </w:rPr>
      </w:pPr>
      <w:r>
        <w:t>4.2 Data Warehouse</w:t>
      </w:r>
    </w:p>
    <w:p w14:paraId="3C068DBF" w14:textId="77777777" w:rsidR="000561A5" w:rsidRPr="00431D4C" w:rsidRDefault="00000000">
      <w:pPr>
        <w:ind w:firstLine="720"/>
        <w:rPr>
          <w:lang w:val="es-EC"/>
        </w:rPr>
      </w:pPr>
      <w:r>
        <w:t>El Data Warehouse en PostgreSQL separa funciones por capa. Silver contiene tablas de trabajo curadas para analitica, mientras Gold contiene tablas de salida orientadas a consumo. Esta estructura facilita gobierno de datos, control de versiones de pipeline y auditoria de resultados.</w:t>
      </w:r>
    </w:p>
    <w:p w14:paraId="62789A52" w14:textId="77777777" w:rsidR="000561A5" w:rsidRPr="00431D4C" w:rsidRDefault="000561A5">
      <w:pPr>
        <w:rPr>
          <w:lang w:val="es-EC"/>
        </w:rPr>
      </w:pPr>
      <w:r>
        <w:t>La tabla gold.pronostico_produccion_resultado_v2 integra informacion historica y pronostico: producto, periodo, pronostico_qty, qty_planificada, recomendaciones, nivel_confianza, vigencia operativa y metadatos de ejecucion. Esta salida permite conectar modelado con decision operativa en una misma vista.</w:t>
      </w:r>
    </w:p>
    <w:p w14:paraId="47C535FF" w14:textId="47E90AFB" w:rsidR="000561A5" w:rsidRPr="00431D4C" w:rsidRDefault="009865BD">
      <w:pPr>
        <w:pStyle w:val="Ttulo2"/>
        <w:rPr>
          <w:lang w:val="es-EC"/>
        </w:rPr>
      </w:pPr>
      <w:r>
        <w:t>4.3 Integracion con dashboard</w:t>
      </w:r>
    </w:p>
    <w:p w14:paraId="73B55B4A" w14:textId="0CFBE0CD" w:rsidR="000561A5" w:rsidRPr="00431D4C" w:rsidRDefault="009865BD">
      <w:pPr>
        <w:ind w:firstLine="720"/>
        <w:rPr>
          <w:lang w:val="es-EC"/>
        </w:rPr>
      </w:pPr>
      <w:r>
        <w:t>El dashboard Streamlit consume primero la tabla Gold v2 y mantiene fallback a version legacy para continuidad operativa. Se incluyeron KPIs de planificacion, alertas de revision manual y tabla de productos excluidos por vigencia. Esta integracion cierra el ciclo desde dato crudo hasta decision visible para usuarios.</w:t>
      </w:r>
    </w:p>
    <w:p w14:paraId="0F7C160E" w14:textId="68FBE3B0" w:rsidR="000561A5" w:rsidRPr="00431D4C" w:rsidRDefault="000561A5">
      <w:pPr>
        <w:rPr>
          <w:lang w:val="es-EC"/>
        </w:rPr>
      </w:pPr>
    </w:p>
    <w:p w14:paraId="2666C76B" w14:textId="77777777" w:rsidR="000561A5" w:rsidRPr="00431D4C" w:rsidRDefault="00000000">
      <w:pPr>
        <w:pStyle w:val="Ttulo1"/>
        <w:jc w:val="center"/>
        <w:rPr>
          <w:lang w:val="es-EC"/>
        </w:rPr>
      </w:pPr>
      <w:r>
        <w:t>5. EXPERIMENTOS Y RESULTADOS</w:t>
      </w:r>
    </w:p>
    <w:p w14:paraId="4FFD0D6A" w14:textId="77777777" w:rsidR="000561A5" w:rsidRPr="00431D4C" w:rsidRDefault="000561A5">
      <w:pPr>
        <w:rPr>
          <w:lang w:val="es-EC"/>
        </w:rPr>
      </w:pPr>
    </w:p>
    <w:p w14:paraId="39F88887" w14:textId="506696C8" w:rsidR="000561A5" w:rsidRPr="00431D4C" w:rsidRDefault="00000000">
      <w:pPr>
        <w:pStyle w:val="Ttulo2"/>
        <w:rPr>
          <w:lang w:val="es-EC"/>
        </w:rPr>
      </w:pPr>
      <w:r>
        <w:t>5.1 Experimento 1: Forecasting</w:t>
      </w:r>
    </w:p>
    <w:p w14:paraId="0E9A87E6" w14:textId="3E07C5D3" w:rsidR="000561A5" w:rsidRPr="00431D4C" w:rsidRDefault="00000000">
      <w:pPr>
        <w:ind w:firstLine="720"/>
        <w:rPr>
          <w:lang w:val="es-EC"/>
        </w:rPr>
      </w:pPr>
      <w:r>
        <w:t>Se evaluaron baselines temporales (Lag1, Lag12 estacional, baseline hibrido) y modelos de ML (RandomForest, ExtraTrees, LinearRegression, Prophet y variantes segmentadas). La evaluacion se hizo con split temporal train/val/test y metricas WAPE, MAE y RMSE. Resultado principal: RandomForest obtuvo mejor desempeno por validacion (WAPE_val=0.3637) y mantuvo estabilidad en test (WAPE_test=0.4102), superando baselines simples.</w:t>
      </w:r>
    </w:p>
    <w:p w14:paraId="595C48C3" w14:textId="77777777" w:rsidR="000561A5" w:rsidRPr="00431D4C" w:rsidRDefault="000561A5">
      <w:pPr>
        <w:pStyle w:val="Ttulo2"/>
        <w:rPr>
          <w:lang w:val="es-EC"/>
        </w:rPr>
      </w:pPr>
      <w:r>
        <w:t>5.2 Experimento 2: Cross-Selling</w:t>
      </w:r>
    </w:p>
    <w:p w14:paraId="4460423F" w14:textId="77777777" w:rsidR="000561A5" w:rsidRPr="00431D4C" w:rsidRDefault="00000000">
      <w:pPr>
        <w:rPr>
          <w:lang w:val="es-EC"/>
        </w:rPr>
      </w:pPr>
      <w:r>
        <w:t>Como analisis complementario (no eje principal del avance 2), se mantuvo la linea de reglas de asociacion iniciada en avances previos para identificar combinaciones frecuentes de compra. Este experimento se utiliza como soporte comercial y no como criterio de planificacion de produccion. Se considera linea secundaria para trabajo futuro en integracion comercial-operativa.</w:t>
      </w:r>
    </w:p>
    <w:p w14:paraId="3BDA49D2" w14:textId="0C513D9B" w:rsidR="000561A5" w:rsidRPr="00431D4C" w:rsidRDefault="00000000">
      <w:pPr>
        <w:pStyle w:val="Ttulo2"/>
        <w:ind w:firstLine="720"/>
        <w:rPr>
          <w:lang w:val="es-EC"/>
        </w:rPr>
      </w:pPr>
      <w:r>
        <w:t>5.3 Experimento 3: Anomalias</w:t>
      </w:r>
    </w:p>
    <w:p w14:paraId="404EDC73" w14:textId="77777777" w:rsidR="000561A5" w:rsidRPr="00431D4C" w:rsidRDefault="000561A5">
      <w:pPr>
        <w:rPr>
          <w:lang w:val="es-EC"/>
        </w:rPr>
      </w:pPr>
      <w:r>
        <w:t>Tambien se mantuvo la linea de deteccion de anomalias iniciada previamente para identificar comportamientos atipicos en indicadores operativos/comerciales. En el alcance actual, este experimento tiene rol de alerta complementaria, mientras que el objetivo central y evaluado en profundidad corresponde al forecasting mensual de produccion.</w:t>
      </w:r>
    </w:p>
    <w:p w14:paraId="2C6BF57B" w14:textId="77777777" w:rsidR="000561A5" w:rsidRPr="00431D4C" w:rsidRDefault="00000000">
      <w:pPr>
        <w:pStyle w:val="Ttulo2"/>
        <w:rPr>
          <w:lang w:val="es-EC"/>
        </w:rPr>
      </w:pPr>
      <w:r>
        <w:t>Resultados integrados del avance 2</w:t>
      </w:r>
    </w:p>
    <w:p w14:paraId="44B53105" w14:textId="06000708" w:rsidR="000561A5" w:rsidRPr="00431D4C" w:rsidRDefault="00000000">
      <w:pPr>
        <w:ind w:firstLine="720"/>
        <w:rPr>
          <w:lang w:val="es-EC"/>
        </w:rPr>
      </w:pPr>
      <w:r>
        <w:t>Indicadores clave: wrangling con 14,670 filas y 904 productos; 2,434 meses imputados; 37 productos estacionales detectados; 21 caps de outliers sospechosos aplicados. En comparacion formal contra plan humano, el modelo no supera al plan en este corte (WAPE_modelo=0.3940 vs WAPE_planificada=0.0980), por lo que se adopta estrategia hibrida operacional.</w:t>
      </w:r>
    </w:p>
    <w:p w14:paraId="762675A3" w14:textId="77777777" w:rsidR="000561A5" w:rsidRPr="00431D4C" w:rsidRDefault="00000000">
      <w:pPr>
        <w:rPr>
          <w:lang w:val="es-EC"/>
        </w:rPr>
      </w:pPr>
      <w:r w:rsidRPr="00431D4C">
        <w:rPr>
          <w:lang w:val="es-EC"/>
        </w:rPr>
        <w:br w:type="page"/>
      </w:r>
    </w:p>
    <w:p w14:paraId="3C7BF2D7" w14:textId="77777777" w:rsidR="000561A5" w:rsidRPr="00431D4C" w:rsidRDefault="00000000">
      <w:pPr>
        <w:pStyle w:val="Ttulo1"/>
        <w:jc w:val="center"/>
        <w:rPr>
          <w:lang w:val="es-EC"/>
        </w:rPr>
      </w:pPr>
      <w:r>
        <w:t>6. CONCLUSIONES</w:t>
      </w:r>
    </w:p>
    <w:p w14:paraId="7A1FE90F" w14:textId="77777777" w:rsidR="000561A5" w:rsidRPr="00431D4C" w:rsidRDefault="000561A5">
      <w:pPr>
        <w:rPr>
          <w:lang w:val="es-EC"/>
        </w:rPr>
      </w:pPr>
    </w:p>
    <w:p w14:paraId="353CE52D" w14:textId="77777777" w:rsidR="000561A5" w:rsidRPr="00431D4C" w:rsidRDefault="00000000">
      <w:pPr>
        <w:pStyle w:val="Ttulo2"/>
        <w:rPr>
          <w:lang w:val="es-EC"/>
        </w:rPr>
      </w:pPr>
      <w:r>
        <w:t>6.1 Principales hallazgos</w:t>
      </w:r>
    </w:p>
    <w:p w14:paraId="7C30CB95" w14:textId="6BF677C6" w:rsidR="000561A5" w:rsidRPr="00431D4C" w:rsidRDefault="00000000">
      <w:pPr>
        <w:ind w:firstLine="720"/>
        <w:rPr>
          <w:lang w:val="es-EC"/>
        </w:rPr>
      </w:pPr>
      <w:r>
        <w:t>El proyecto consolido un flujo E2E defendible para forecasting: arquitectura de datos funcional, calidad trazable, evaluacion temporal rigurosa y despliegue operativo en dashboard. Se demostro mejora del modelo frente a baselines temporales, y a la vez se documento con transparencia que la planificacion humana actual mantiene menor error en este corte.</w:t>
      </w:r>
    </w:p>
    <w:p w14:paraId="76FF03F8" w14:textId="77777777" w:rsidR="000561A5" w:rsidRPr="00431D4C" w:rsidRDefault="000561A5">
      <w:pPr>
        <w:rPr>
          <w:lang w:val="es-EC"/>
        </w:rPr>
      </w:pPr>
    </w:p>
    <w:p w14:paraId="30483037" w14:textId="77777777" w:rsidR="000561A5" w:rsidRPr="00431D4C" w:rsidRDefault="00000000">
      <w:pPr>
        <w:pStyle w:val="Ttulo2"/>
        <w:rPr>
          <w:lang w:val="es-EC"/>
        </w:rPr>
      </w:pPr>
      <w:r>
        <w:t>6.2 Trabajo futuro</w:t>
      </w:r>
    </w:p>
    <w:p w14:paraId="5C6E6FD7" w14:textId="30A37005" w:rsidR="000561A5" w:rsidRPr="00431D4C" w:rsidRDefault="00000000">
      <w:pPr>
        <w:ind w:firstLine="720"/>
        <w:rPr>
          <w:lang w:val="es-EC"/>
        </w:rPr>
      </w:pPr>
      <w:r>
        <w:t>Se propone fortalecer cuatro frentes: i) comparacion contra plan ex-ante para eliminar sesgo por ajustes posteriores, ii) incorporacion de variables exogenas (promociones, quiebres, calendario comercial), iii) monitoreo de drift por segmento, y iv) evolucion de reglas hibridas hacia politicas automatizadas por categoria/tipo.</w:t>
      </w:r>
    </w:p>
    <w:p w14:paraId="13C57E59" w14:textId="77777777" w:rsidR="000561A5" w:rsidRPr="00431D4C" w:rsidRDefault="000561A5">
      <w:pPr>
        <w:rPr>
          <w:lang w:val="es-EC"/>
        </w:rPr>
      </w:pPr>
    </w:p>
    <w:p w14:paraId="1A8CDDBF" w14:textId="77777777" w:rsidR="000561A5" w:rsidRPr="00431D4C" w:rsidRDefault="00000000">
      <w:pPr>
        <w:pStyle w:val="Ttulo2"/>
        <w:rPr>
          <w:lang w:val="es-EC"/>
        </w:rPr>
      </w:pPr>
      <w:r>
        <w:t>6.3 Limitaciones y consideraciones</w:t>
      </w:r>
    </w:p>
    <w:p w14:paraId="59697910" w14:textId="61468226" w:rsidR="000561A5" w:rsidRPr="00431D4C" w:rsidRDefault="00000000" w:rsidP="009865BD">
      <w:pPr>
        <w:ind w:firstLine="720"/>
        <w:rPr>
          <w:lang w:val="es-EC"/>
        </w:rPr>
      </w:pPr>
      <w:r>
        <w:t>La principal limitacion del corte actual es la alta correlacion entre plan humano y valor real observado, lo que reduce el margen de mejora del modelo en evaluacion comparativa. Pese a ello, el sistema aporta valor en gobernanza, trazabilidad, alerta temprana y estandarizacion de decisiones analiticas.</w:t>
      </w:r>
    </w:p>
    <w:p w14:paraId="3E56485C" w14:textId="77777777" w:rsidR="000561A5" w:rsidRPr="00431D4C" w:rsidRDefault="00000000">
      <w:pPr>
        <w:pStyle w:val="Ttulo1"/>
        <w:jc w:val="center"/>
        <w:rPr>
          <w:lang w:val="es-EC"/>
        </w:rPr>
      </w:pPr>
      <w:r>
        <w:t>REFERENCIAS</w:t>
      </w:r>
    </w:p>
    <w:p w14:paraId="0F22BA55" w14:textId="77777777" w:rsidR="000561A5" w:rsidRPr="00431D4C" w:rsidRDefault="000561A5">
      <w:pPr>
        <w:rPr>
          <w:lang w:val="es-EC"/>
        </w:rPr>
      </w:pPr>
    </w:p>
    <w:p w14:paraId="4252F83D" w14:textId="77777777" w:rsidR="000561A5" w:rsidRPr="00431D4C" w:rsidRDefault="00000000">
      <w:pPr>
        <w:ind w:left="720" w:hanging="720"/>
        <w:rPr>
          <w:lang w:val="es-EC"/>
        </w:rPr>
      </w:pPr>
      <w:r>
        <w:t>Armbrust, M., Ghodsi, A., Xin, R., &amp; Zaharia, M. (2021). Lakehouse: A new generation of open platforms that unify data warehousing and advanced analytics. In Proceedings of CIDR 2021.</w:t>
      </w:r>
    </w:p>
    <w:p w14:paraId="040A2032" w14:textId="77777777" w:rsidR="000561A5" w:rsidRPr="00A43837" w:rsidRDefault="00000000">
      <w:pPr>
        <w:ind w:left="720" w:hanging="720"/>
      </w:pPr>
      <w:r>
        <w:t>Bergmeir, C., Hyndman, R. J., &amp; Koo, B. (2018). A note on the validity of cross-validation for evaluating autoregressive time series prediction. Computational Statistics &amp; Data Analysis, 120, 70-83.</w:t>
      </w:r>
    </w:p>
    <w:p w14:paraId="1381BE16" w14:textId="77777777" w:rsidR="000561A5" w:rsidRPr="00A43837" w:rsidRDefault="00000000">
      <w:pPr>
        <w:ind w:left="720" w:hanging="720"/>
      </w:pPr>
      <w:r>
        <w:t>Breiman, L. (2001). Random forests. Machine Learning, 45(1), 5-32.</w:t>
      </w:r>
    </w:p>
    <w:p w14:paraId="73661400" w14:textId="77777777" w:rsidR="000561A5" w:rsidRPr="00A43837" w:rsidRDefault="00000000">
      <w:pPr>
        <w:ind w:left="720" w:hanging="720"/>
      </w:pPr>
      <w:r>
        <w:t>Chandola, V., Banerjee, A., &amp; Kumar, V. (2009). Anomaly detection: A survey. ACM Computing Surveys, 41(3), 1-58.</w:t>
      </w:r>
    </w:p>
    <w:p w14:paraId="2E1A452E" w14:textId="77777777" w:rsidR="000561A5" w:rsidRPr="00A43837" w:rsidRDefault="00000000">
      <w:pPr>
        <w:ind w:left="720" w:hanging="720"/>
      </w:pPr>
      <w:r>
        <w:t>Chaudhuri, S., &amp; Dayal, U. (1997). An overview of data warehousing and OLAP technology. SIGMOD Record, 26(1), 65-74.</w:t>
      </w:r>
    </w:p>
    <w:p w14:paraId="40DCAEE2" w14:textId="77777777" w:rsidR="000561A5" w:rsidRPr="00A43837" w:rsidRDefault="00000000">
      <w:pPr>
        <w:ind w:left="720" w:hanging="720"/>
      </w:pPr>
      <w:r>
        <w:t>Fildes, R., Goodwin, P., Lawrence, M., &amp; Nikolopoulos, K. (2009). Effective forecasting and judgmental adjustments. International Journal of Forecasting, 25(1), 3-23.</w:t>
      </w:r>
    </w:p>
    <w:p w14:paraId="6D2DDE47" w14:textId="77777777" w:rsidR="000561A5" w:rsidRPr="00431D4C" w:rsidRDefault="00000000">
      <w:pPr>
        <w:ind w:left="720" w:hanging="720"/>
        <w:rPr>
          <w:lang w:val="es-EC"/>
        </w:rPr>
      </w:pPr>
      <w:r>
        <w:t>Han, J., Kamber, M., &amp; Pei, J. (2011). Data mining: Concepts and techniques (3rd ed.). Morgan Kaufmann.</w:t>
      </w:r>
    </w:p>
    <w:p w14:paraId="13B54341" w14:textId="77777777" w:rsidR="000561A5" w:rsidRPr="00431D4C" w:rsidRDefault="00000000">
      <w:pPr>
        <w:ind w:left="720" w:hanging="720"/>
        <w:rPr>
          <w:lang w:val="es-EC"/>
        </w:rPr>
      </w:pPr>
      <w:r>
        <w:t>Hyndman, R. J., &amp; Athanasopoulos, G. (2021). Forecasting: Principles and practice (3rd ed.). OTexts.</w:t>
      </w:r>
    </w:p>
    <w:p w14:paraId="2BE1D906" w14:textId="77777777" w:rsidR="000561A5" w:rsidRPr="00431D4C" w:rsidRDefault="00000000">
      <w:pPr>
        <w:ind w:left="720" w:hanging="720"/>
        <w:rPr>
          <w:lang w:val="es-EC"/>
        </w:rPr>
      </w:pPr>
      <w:r>
        <w:t>Kaufman, S., Rosset, S., Perlich, C., &amp; Stitelman, O. (2012). Leakage in data mining: Formulation, detection, and avoidance. ACM Transactions on Knowledge Discovery from Data, 6(4), 1-21.</w:t>
      </w:r>
    </w:p>
    <w:p w14:paraId="124F8ECE" w14:textId="77777777" w:rsidR="000561A5" w:rsidRPr="00A43837" w:rsidRDefault="00000000">
      <w:pPr>
        <w:ind w:left="720" w:hanging="720"/>
      </w:pPr>
      <w:r>
        <w:t>Kimball, R., &amp; Ross, M. (2013). The data warehouse toolkit (3rd ed.). Wiley.</w:t>
      </w:r>
    </w:p>
    <w:p w14:paraId="11261D3A" w14:textId="77777777" w:rsidR="000561A5" w:rsidRPr="00431D4C" w:rsidRDefault="00000000">
      <w:pPr>
        <w:ind w:left="720" w:hanging="720"/>
        <w:rPr>
          <w:lang w:val="es-EC"/>
        </w:rPr>
      </w:pPr>
      <w:r>
        <w:t>Makridakis, S., Spiliotis, E., &amp; Assimakopoulos, V. (2018). The M4 Competition: Results, findings, conclusion and way forward. International Journal of Forecasting, 34(4), 802-808.</w:t>
      </w:r>
    </w:p>
    <w:p w14:paraId="7E3BE9DF" w14:textId="77777777" w:rsidR="000561A5" w:rsidRPr="00431D4C" w:rsidRDefault="00000000">
      <w:pPr>
        <w:ind w:left="720" w:hanging="720"/>
        <w:rPr>
          <w:lang w:val="es-EC"/>
        </w:rPr>
      </w:pPr>
      <w:r>
        <w:t>Makridakis, S., Spiliotis, E., Assimakopoulos, V., et al. (2022). The M5 accuracy competition: Results, findings and conclusions. International Journal of Forecasting, 38(4), 1346-1364.</w:t>
      </w:r>
    </w:p>
    <w:p w14:paraId="5B880BDE" w14:textId="77777777" w:rsidR="000561A5" w:rsidRPr="00431D4C" w:rsidRDefault="00000000">
      <w:pPr>
        <w:rPr>
          <w:lang w:val="es-EC"/>
        </w:rPr>
      </w:pPr>
      <w:r>
        <w:t>Tashman, L. J. (2000). Out-of-sample tests of forecasting accuracy: An analysis and review. International Journal of Forecasting, 16(4), 437-450.</w:t>
      </w:r>
    </w:p>
    <w:p w14:paraId="0D3C273B" w14:textId="77777777" w:rsidR="000561A5" w:rsidRPr="00431D4C" w:rsidRDefault="00000000">
      <w:pPr>
        <w:jc w:val="center"/>
        <w:rPr>
          <w:lang w:val="es-EC"/>
        </w:rPr>
      </w:pPr>
      <w:r>
        <w:t>ANEXOS</w:t>
      </w:r>
    </w:p>
    <w:p w14:paraId="0176FC1B" w14:textId="7591BF3B" w:rsidR="00A43837" w:rsidRPr="00A43837" w:rsidRDefault="00A43837" w:rsidP="00A43837">
      <w:pPr>
        <w:rPr>
          <w:lang w:val="es-EC"/>
        </w:rPr>
      </w:pPr>
      <w:r>
        <w:t>Anexo A: Evidencias de pipelines y consultas SQL</w:t>
      </w:r>
    </w:p>
    <w:p w14:paraId="5D047C80" w14:textId="77777777" w:rsidR="00A43837" w:rsidRPr="00431D4C" w:rsidRDefault="00A43837">
      <w:pPr>
        <w:rPr>
          <w:lang w:val="es-EC"/>
        </w:rPr>
      </w:pPr>
      <w:r>
        <w:t>Figura A1. Pipeline ETL Bronze en Mage. (captura: C06_mage_etl_bronze.png)</w:t>
        <w:br/>
        <w:t>Figura A2. Pipeline ETL Silver en Mage. (captura: C07_mage_etl_silver.png)</w:t>
        <w:br/>
        <w:t>Figura A3. Pipeline ETL Gold en Mage. (captura: C08_mage_etl_gold.png)</w:t>
        <w:br/>
        <w:t>Figura A4. Consulta muestra de Silver para modelado. (captura: C09_sql_silver_muestra.png)</w:t>
        <w:br/>
        <w:t>Figura A5. Conteos de Silver y distribucion PT/PP/OTRO. (captura: C10_sql_silver_conteos.png)</w:t>
        <w:br/>
        <w:t>Figura A6. Conteos de Gold v2 (activos/inactivos). (captura: C11_sql_gold_v2_conteos.png)</w:t>
        <w:br/>
        <w:t>Figura A7. Validacion de qty_planificada en Gold v2. (captura: C12_sql_gold_qty_planificada.png)</w:t>
        <w:br/>
        <w:t>Figura A8. Muestra de resultados operativos en Gold v2. (captura: C13_sql_gold_muestra.png).</w:t>
      </w:r>
    </w:p>
    <w:p w14:paraId="662B3166" w14:textId="77777777" w:rsidR="000561A5" w:rsidRPr="00431D4C" w:rsidRDefault="00000000">
      <w:pPr>
        <w:rPr>
          <w:lang w:val="es-EC"/>
        </w:rPr>
      </w:pPr>
      <w:r/>
    </w:p>
    <w:p w14:paraId="3A483609" w14:textId="77777777" w:rsidR="00B61A2A" w:rsidRDefault="00000000" w:rsidP="00CB0EE6">
      <w:pPr>
        <w:jc w:val="center"/>
        <w:rPr>
          <w:b/>
          <w:lang w:val="es-EC"/>
        </w:rPr>
      </w:pPr>
      <w:r>
        <w:t>Anexo B: Evidencias de dashboard operativo</w:t>
      </w:r>
    </w:p>
    <w:p w14:paraId="667BB76F" w14:textId="77777777" w:rsidR="00CE4298" w:rsidRDefault="00B61A2A" w:rsidP="00CB0EE6">
      <w:pPr>
        <w:jc w:val="center"/>
        <w:rPr>
          <w:lang w:val="es-EC"/>
        </w:rPr>
      </w:pPr>
      <w:r/>
    </w:p>
    <w:p w14:paraId="2414A74A" w14:textId="77777777" w:rsidR="00CE4298" w:rsidRDefault="00CE4298" w:rsidP="00CE4298">
      <w:pPr>
        <w:jc w:val="center"/>
        <w:rPr>
          <w:lang w:val="es-EC"/>
        </w:rPr>
      </w:pPr>
      <w:r>
        <w:t>Figura B1. Resumen ejecutivo en Streamlit. (captura: C14_dashboard_resumen.png)</w:t>
        <w:br/>
        <w:t>Figura B2. KPIs de pronostico de produccion. (captura: C15_dashboard_predicciones_kpis.png)</w:t>
        <w:br/>
        <w:t>Figura B3. Top productos para planificacion. (captura: C16_dashboard_top_productos.png)</w:t>
        <w:br/>
        <w:t>Figura B4. Tabla de detalle con plan final hibrido. (captura: C17_dashboard_detalle_plan.png)</w:t>
        <w:br/>
        <w:t>Figura B5. Productos excluidos por vigencia. (captura: C18_dashboard_inactivos.png)</w:t>
        <w:br/>
        <w:t>Figura B6. Modelo publicado en ejecucion actual. (captura: C19_dashboard_modelo_publicado.png).</w:t>
      </w:r>
    </w:p>
    <w:p w14:paraId="2A1CFAFD" w14:textId="77777777" w:rsidR="00CE4298" w:rsidRDefault="00CE4298" w:rsidP="00CE4298">
      <w:pPr>
        <w:jc w:val="center"/>
        <w:rPr>
          <w:lang w:val="es-EC"/>
        </w:rPr>
      </w:pPr>
      <w:r/>
    </w:p>
    <w:p w14:paraId="7DED9A4D" w14:textId="77777777" w:rsidR="00CE4298" w:rsidRDefault="00CE4298" w:rsidP="00CE4298">
      <w:pPr>
        <w:jc w:val="center"/>
        <w:rPr>
          <w:lang w:val="es-EC"/>
        </w:rPr>
      </w:pPr>
      <w:r/>
    </w:p>
    <w:p w14:paraId="487D134D" w14:textId="77777777" w:rsidR="00CE4298" w:rsidRDefault="00CE4298" w:rsidP="00CE4298">
      <w:pPr>
        <w:jc w:val="center"/>
        <w:rPr>
          <w:lang w:val="es-EC"/>
        </w:rPr>
      </w:pPr>
      <w:r/>
    </w:p>
    <w:p w14:paraId="191D68C3" w14:textId="1F458146" w:rsidR="00CE4298" w:rsidRDefault="00CE4298" w:rsidP="00CE4298">
      <w:pPr>
        <w:jc w:val="center"/>
        <w:rPr>
          <w:lang w:val="es-EC"/>
        </w:rPr>
      </w:pPr>
      <w:r/>
    </w:p>
    <w:p w14:paraId="5E6DFBA9" w14:textId="383236C4" w:rsidR="000561A5" w:rsidRPr="00CB0EE6" w:rsidRDefault="00CE4298" w:rsidP="00CB0EE6">
      <w:pPr>
        <w:jc w:val="center"/>
        <w:rPr>
          <w:lang w:val="es-EC"/>
        </w:rPr>
      </w:pPr>
      <w:r/>
    </w:p>
    <w:p w14:paraId="3C5C79C1" w14:textId="77777777" w:rsidR="000561A5" w:rsidRPr="00431D4C" w:rsidRDefault="00000000">
      <w:pPr>
        <w:jc w:val="center"/>
        <w:rPr>
          <w:lang w:val="es-EC"/>
        </w:rPr>
      </w:pPr>
      <w:r>
        <w:t>Anexo C: Artefactos y reportes de modelado</w:t>
      </w:r>
    </w:p>
    <w:p w14:paraId="355811EC" w14:textId="3255CD92" w:rsidR="00CB0EE6" w:rsidRDefault="00CB0EE6">
      <w:pPr>
        <w:rPr>
          <w:lang w:val="es-EC"/>
        </w:rPr>
      </w:pPr>
      <w:r/>
    </w:p>
    <w:p w14:paraId="6C7464DD" w14:textId="5896EE07" w:rsidR="00CB0EE6" w:rsidRDefault="00CB0EE6">
      <w:pPr>
        <w:rPr>
          <w:lang w:val="es-EC"/>
        </w:rPr>
      </w:pPr>
      <w:r>
        <w:t>Figura C1. Estructura del proyecto forecasting_tesis_v2. (captura: C01_estructura_proyecto.png)</w:t>
        <w:br/>
        <w:t>Figura C2. Artefactos generados por pipeline de modelado. (captura: C02_artefactos_generados.png)</w:t>
        <w:br/>
        <w:t>Figura C3. Reporte de wrangling y calidad de datos. (captura: C03_wrangling_report.png)</w:t>
        <w:br/>
        <w:t>Figura C4. Benchmark de modelos y baselines temporales. (captura: C04_benchmark_modelos.png)</w:t>
        <w:br/>
        <w:t>Figura C5. Reporte anti-leakage. (captura: C05_leakage_report.png)</w:t>
        <w:br/>
        <w:t>Figura C6. Documento tecnico E2E del proyecto. (captura: C20_md_documentacion_e2e.png).</w:t>
      </w:r>
    </w:p>
    <w:p w14:paraId="7CFC4783" w14:textId="534B235B" w:rsidR="00CB0EE6" w:rsidRDefault="00CB0EE6">
      <w:pPr>
        <w:rPr>
          <w:lang w:val="es-EC"/>
        </w:rPr>
      </w:pPr>
      <w:r/>
    </w:p>
    <w:p w14:paraId="5A4051BF" w14:textId="31E968A2" w:rsidR="00CB0EE6" w:rsidRPr="00431D4C" w:rsidRDefault="00CB0EE6">
      <w:pPr>
        <w:rPr>
          <w:lang w:val="es-EC"/>
        </w:rPr>
      </w:pPr>
      <w:r/>
    </w:p>
    <w:p>
      <w:r>
        <w:br w:type="page"/>
      </w:r>
    </w:p>
    <w:p>
      <w:pPr>
        <w:pStyle w:val="Ttulo1"/>
      </w:pPr>
      <w:r>
        <w:t>ANEXO A. Tabla de benchmark (auto-generada)</w:t>
      </w:r>
    </w:p>
    <w:tbl>
      <w:tblPr>
        <w:tblStyle w:val="Tablaconcuadrcula"/>
        <w:tblW w:type="auto" w:w="0"/>
        <w:tblLook w:firstColumn="1" w:firstRow="1" w:lastColumn="0" w:lastRow="0" w:noHBand="0" w:noVBand="1" w:val="04A0"/>
      </w:tblPr>
      <w:tblGrid>
        <w:gridCol w:w="1824"/>
        <w:gridCol w:w="1824"/>
        <w:gridCol w:w="1824"/>
        <w:gridCol w:w="1824"/>
        <w:gridCol w:w="1824"/>
      </w:tblGrid>
      <w:tr>
        <w:tc>
          <w:tcPr>
            <w:tcW w:type="dxa" w:w="1824"/>
          </w:tcPr>
          <w:p>
            <w:r>
              <w:t>Modelo</w:t>
            </w:r>
          </w:p>
        </w:tc>
        <w:tc>
          <w:tcPr>
            <w:tcW w:type="dxa" w:w="1824"/>
          </w:tcPr>
          <w:p>
            <w:r>
              <w:t>WAPE_val</w:t>
            </w:r>
          </w:p>
        </w:tc>
        <w:tc>
          <w:tcPr>
            <w:tcW w:type="dxa" w:w="1824"/>
          </w:tcPr>
          <w:p>
            <w:r>
              <w:t>WAPE_test</w:t>
            </w:r>
          </w:p>
        </w:tc>
        <w:tc>
          <w:tcPr>
            <w:tcW w:type="dxa" w:w="1824"/>
          </w:tcPr>
          <w:p>
            <w:r>
              <w:t>MAE_test</w:t>
            </w:r>
          </w:p>
        </w:tc>
        <w:tc>
          <w:tcPr>
            <w:tcW w:type="dxa" w:w="1824"/>
          </w:tcPr>
          <w:p>
            <w:r>
              <w:t>RMSE_test</w:t>
            </w:r>
          </w:p>
        </w:tc>
      </w:tr>
      <w:tr>
        <w:tc>
          <w:tcPr>
            <w:tcW w:type="dxa" w:w="1824"/>
          </w:tcPr>
          <w:p>
            <w:r>
              <w:t>LinearRegression</w:t>
            </w:r>
          </w:p>
        </w:tc>
        <w:tc>
          <w:tcPr>
            <w:tcW w:type="dxa" w:w="1824"/>
          </w:tcPr>
          <w:p>
            <w:r>
              <w:t>0.242771</w:t>
            </w:r>
          </w:p>
        </w:tc>
        <w:tc>
          <w:tcPr>
            <w:tcW w:type="dxa" w:w="1824"/>
          </w:tcPr>
          <w:p>
            <w:r>
              <w:t>0.349410</w:t>
            </w:r>
          </w:p>
        </w:tc>
        <w:tc>
          <w:tcPr>
            <w:tcW w:type="dxa" w:w="1824"/>
          </w:tcPr>
          <w:p>
            <w:r>
              <w:t>1447.36</w:t>
            </w:r>
          </w:p>
        </w:tc>
        <w:tc>
          <w:tcPr>
            <w:tcW w:type="dxa" w:w="1824"/>
          </w:tcPr>
          <w:p>
            <w:r>
              <w:t>3625.76</w:t>
            </w:r>
          </w:p>
        </w:tc>
      </w:tr>
      <w:tr>
        <w:tc>
          <w:tcPr>
            <w:tcW w:type="dxa" w:w="1824"/>
          </w:tcPr>
          <w:p>
            <w:r>
              <w:t>Ensemble_RF_ET_LR</w:t>
            </w:r>
          </w:p>
        </w:tc>
        <w:tc>
          <w:tcPr>
            <w:tcW w:type="dxa" w:w="1824"/>
          </w:tcPr>
          <w:p>
            <w:r>
              <w:t>0.245515</w:t>
            </w:r>
          </w:p>
        </w:tc>
        <w:tc>
          <w:tcPr>
            <w:tcW w:type="dxa" w:w="1824"/>
          </w:tcPr>
          <w:p>
            <w:r>
              <w:t>0.342257</w:t>
            </w:r>
          </w:p>
        </w:tc>
        <w:tc>
          <w:tcPr>
            <w:tcW w:type="dxa" w:w="1824"/>
          </w:tcPr>
          <w:p>
            <w:r>
              <w:t>1417.74</w:t>
            </w:r>
          </w:p>
        </w:tc>
        <w:tc>
          <w:tcPr>
            <w:tcW w:type="dxa" w:w="1824"/>
          </w:tcPr>
          <w:p>
            <w:r>
              <w:t>3682.71</w:t>
            </w:r>
          </w:p>
        </w:tc>
      </w:tr>
      <w:tr>
        <w:tc>
          <w:tcPr>
            <w:tcW w:type="dxa" w:w="1824"/>
          </w:tcPr>
          <w:p>
            <w:r>
              <w:t>RandomForest_ByTipo</w:t>
            </w:r>
          </w:p>
        </w:tc>
        <w:tc>
          <w:tcPr>
            <w:tcW w:type="dxa" w:w="1824"/>
          </w:tcPr>
          <w:p>
            <w:r>
              <w:t>0.251093</w:t>
            </w:r>
          </w:p>
        </w:tc>
        <w:tc>
          <w:tcPr>
            <w:tcW w:type="dxa" w:w="1824"/>
          </w:tcPr>
          <w:p>
            <w:r>
              <w:t>0.356885</w:t>
            </w:r>
          </w:p>
        </w:tc>
        <w:tc>
          <w:tcPr>
            <w:tcW w:type="dxa" w:w="1824"/>
          </w:tcPr>
          <w:p>
            <w:r>
              <w:t>1478.33</w:t>
            </w:r>
          </w:p>
        </w:tc>
        <w:tc>
          <w:tcPr>
            <w:tcW w:type="dxa" w:w="1824"/>
          </w:tcPr>
          <w:p>
            <w:r>
              <w:t>3968.44</w:t>
            </w:r>
          </w:p>
        </w:tc>
      </w:tr>
      <w:tr>
        <w:tc>
          <w:tcPr>
            <w:tcW w:type="dxa" w:w="1824"/>
          </w:tcPr>
          <w:p>
            <w:r>
              <w:t>RandomForest_Hierarquico</w:t>
            </w:r>
          </w:p>
        </w:tc>
        <w:tc>
          <w:tcPr>
            <w:tcW w:type="dxa" w:w="1824"/>
          </w:tcPr>
          <w:p>
            <w:r>
              <w:t>0.251093</w:t>
            </w:r>
          </w:p>
        </w:tc>
        <w:tc>
          <w:tcPr>
            <w:tcW w:type="dxa" w:w="1824"/>
          </w:tcPr>
          <w:p>
            <w:r>
              <w:t>0.357077</w:t>
            </w:r>
          </w:p>
        </w:tc>
        <w:tc>
          <w:tcPr>
            <w:tcW w:type="dxa" w:w="1824"/>
          </w:tcPr>
          <w:p>
            <w:r>
              <w:t>1479.13</w:t>
            </w:r>
          </w:p>
        </w:tc>
        <w:tc>
          <w:tcPr>
            <w:tcW w:type="dxa" w:w="1824"/>
          </w:tcPr>
          <w:p>
            <w:r>
              <w:t>3970.73</w:t>
            </w:r>
          </w:p>
        </w:tc>
      </w:tr>
      <w:tr>
        <w:tc>
          <w:tcPr>
            <w:tcW w:type="dxa" w:w="1824"/>
          </w:tcPr>
          <w:p>
            <w:r>
              <w:t>RandomForest</w:t>
            </w:r>
          </w:p>
        </w:tc>
        <w:tc>
          <w:tcPr>
            <w:tcW w:type="dxa" w:w="1824"/>
          </w:tcPr>
          <w:p>
            <w:r>
              <w:t>0.256518</w:t>
            </w:r>
          </w:p>
        </w:tc>
        <w:tc>
          <w:tcPr>
            <w:tcW w:type="dxa" w:w="1824"/>
          </w:tcPr>
          <w:p>
            <w:r>
              <w:t>0.346777</w:t>
            </w:r>
          </w:p>
        </w:tc>
        <w:tc>
          <w:tcPr>
            <w:tcW w:type="dxa" w:w="1824"/>
          </w:tcPr>
          <w:p>
            <w:r>
              <w:t>1436.46</w:t>
            </w:r>
          </w:p>
        </w:tc>
        <w:tc>
          <w:tcPr>
            <w:tcW w:type="dxa" w:w="1824"/>
          </w:tcPr>
          <w:p>
            <w:r>
              <w:t>3648.73</w:t>
            </w:r>
          </w:p>
        </w:tc>
      </w:tr>
    </w:tbl>
    <w:sectPr w:rsidR="00CB0EE6" w:rsidRPr="00431D4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6632327">
    <w:abstractNumId w:val="8"/>
  </w:num>
  <w:num w:numId="2" w16cid:durableId="1123229413">
    <w:abstractNumId w:val="6"/>
  </w:num>
  <w:num w:numId="3" w16cid:durableId="1274940453">
    <w:abstractNumId w:val="5"/>
  </w:num>
  <w:num w:numId="4" w16cid:durableId="1121849116">
    <w:abstractNumId w:val="4"/>
  </w:num>
  <w:num w:numId="5" w16cid:durableId="969555333">
    <w:abstractNumId w:val="7"/>
  </w:num>
  <w:num w:numId="6" w16cid:durableId="1312904599">
    <w:abstractNumId w:val="3"/>
  </w:num>
  <w:num w:numId="7" w16cid:durableId="540286489">
    <w:abstractNumId w:val="2"/>
  </w:num>
  <w:num w:numId="8" w16cid:durableId="1625306143">
    <w:abstractNumId w:val="1"/>
  </w:num>
  <w:num w:numId="9" w16cid:durableId="4362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A5"/>
    <w:rsid w:val="0006063C"/>
    <w:rsid w:val="0015074B"/>
    <w:rsid w:val="0029639D"/>
    <w:rsid w:val="00326F90"/>
    <w:rsid w:val="003C3799"/>
    <w:rsid w:val="003F55AE"/>
    <w:rsid w:val="00431D4C"/>
    <w:rsid w:val="004428FE"/>
    <w:rsid w:val="0068478F"/>
    <w:rsid w:val="009865BD"/>
    <w:rsid w:val="009C18EF"/>
    <w:rsid w:val="00A43837"/>
    <w:rsid w:val="00AA1D8D"/>
    <w:rsid w:val="00B47730"/>
    <w:rsid w:val="00B61A2A"/>
    <w:rsid w:val="00CB0664"/>
    <w:rsid w:val="00CB0EE6"/>
    <w:rsid w:val="00CE4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486F6"/>
  <w14:defaultImageDpi w14:val="300"/>
  <w15:docId w15:val="{9AFE7139-A7B7-4681-A0D7-7ED6921D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2748</Words>
  <Characters>17511</Characters>
  <Application>Microsoft Office Word</Application>
  <DocSecurity>0</DocSecurity>
  <Lines>416</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Ulises Fajardo López</cp:lastModifiedBy>
  <cp:revision>7</cp:revision>
  <dcterms:created xsi:type="dcterms:W3CDTF">2013-12-23T23:15:00Z</dcterms:created>
  <dcterms:modified xsi:type="dcterms:W3CDTF">2026-02-28T00:53:00Z</dcterms:modified>
  <cp:category/>
</cp:coreProperties>
</file>