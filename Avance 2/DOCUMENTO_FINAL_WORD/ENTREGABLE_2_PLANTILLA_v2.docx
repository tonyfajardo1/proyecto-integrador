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UNIVERSIDAD SAN FRANCISCO DE QUITO USFQ</w:t>
      </w:r>
    </w:p>
    <w:p>
      <w:pPr>
        <w:jc w:val="center"/>
      </w:pPr>
      <w:r>
        <w:rPr>
          <w:sz w:val="24"/>
        </w:rPr>
        <w:t>Colegio de Ciencias e Ingenierias</w:t>
      </w:r>
    </w:p>
    <w:p/>
    <w:p>
      <w:pPr>
        <w:jc w:val="center"/>
      </w:pPr>
      <w:r>
        <w:rPr>
          <w:b/>
          <w:sz w:val="28"/>
        </w:rPr>
        <w:t>PROYECTO INTEGRADOR</w:t>
      </w:r>
    </w:p>
    <w:p>
      <w:pPr>
        <w:jc w:val="center"/>
      </w:pPr>
      <w:r>
        <w:rPr>
          <w:b/>
          <w:sz w:val="24"/>
        </w:rPr>
        <w:t>ENTREGABLE 2</w:t>
      </w:r>
    </w:p>
    <w:p/>
    <w:p>
      <w:r>
        <w:rPr>
          <w:b/>
          <w:sz w:val="24"/>
        </w:rPr>
        <w:t>INFORMACION GENERAL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t>Estudiante</w:t>
            </w:r>
          </w:p>
        </w:tc>
        <w:tc>
          <w:tcPr>
            <w:tcW w:type="dxa" w:w="4320"/>
          </w:tcPr>
          <w:p>
            <w:r>
              <w:t>Anthony Fajardo</w:t>
            </w:r>
          </w:p>
        </w:tc>
      </w:tr>
      <w:tr>
        <w:tc>
          <w:tcPr>
            <w:tcW w:type="dxa" w:w="4320"/>
          </w:tcPr>
          <w:p>
            <w:r>
              <w:t>Codigo</w:t>
            </w:r>
          </w:p>
        </w:tc>
        <w:tc>
          <w:tcPr>
            <w:tcW w:type="dxa" w:w="4320"/>
          </w:tcPr>
          <w:p>
            <w:r>
              <w:t>325019</w:t>
            </w:r>
          </w:p>
        </w:tc>
      </w:tr>
      <w:tr>
        <w:tc>
          <w:tcPr>
            <w:tcW w:type="dxa" w:w="4320"/>
          </w:tcPr>
          <w:p>
            <w:r>
              <w:t>Carrera</w:t>
            </w:r>
          </w:p>
        </w:tc>
        <w:tc>
          <w:tcPr>
            <w:tcW w:type="dxa" w:w="4320"/>
          </w:tcPr>
          <w:p>
            <w:r>
              <w:t>Ingenieria en Ciencias de la Computacion</w:t>
            </w:r>
          </w:p>
        </w:tc>
      </w:tr>
      <w:tr>
        <w:tc>
          <w:tcPr>
            <w:tcW w:type="dxa" w:w="4320"/>
          </w:tcPr>
          <w:p>
            <w:r>
              <w:t>Tutor</w:t>
            </w:r>
          </w:p>
        </w:tc>
        <w:tc>
          <w:tcPr>
            <w:tcW w:type="dxa" w:w="4320"/>
          </w:tcPr>
          <w:p>
            <w:r>
              <w:t>Jose David Vega Sanchez, M.Sc.</w:t>
            </w:r>
          </w:p>
        </w:tc>
      </w:tr>
      <w:tr>
        <w:tc>
          <w:tcPr>
            <w:tcW w:type="dxa" w:w="4320"/>
          </w:tcPr>
          <w:p>
            <w:r>
              <w:t>Periodo</w:t>
            </w:r>
          </w:p>
        </w:tc>
        <w:tc>
          <w:tcPr>
            <w:tcW w:type="dxa" w:w="4320"/>
          </w:tcPr>
          <w:p>
            <w:r>
              <w:t>2025-2026</w:t>
            </w:r>
          </w:p>
        </w:tc>
      </w:tr>
      <w:tr>
        <w:tc>
          <w:tcPr>
            <w:tcW w:type="dxa" w:w="4320"/>
          </w:tcPr>
          <w:p>
            <w:r>
              <w:t>Fecha de entrega</w:t>
            </w:r>
          </w:p>
        </w:tc>
        <w:tc>
          <w:tcPr>
            <w:tcW w:type="dxa" w:w="4320"/>
          </w:tcPr>
          <w:p>
            <w:r>
              <w:t>29 de marzo de 2026</w:t>
            </w:r>
          </w:p>
        </w:tc>
      </w:tr>
    </w:tbl>
    <w:p/>
    <w:p>
      <w:r>
        <w:rPr>
          <w:b/>
          <w:sz w:val="24"/>
        </w:rPr>
        <w:t>TITULO DEL PROYECTO</w:t>
      </w:r>
    </w:p>
    <w:p/>
    <w:p>
      <w:r>
        <w:t>Sistema de forecasting de produccion para soporte a la planificacion operativa en CONDIMENSA</w:t>
      </w:r>
    </w:p>
    <w:p/>
    <w:p>
      <w:r>
        <w:rPr>
          <w:b/>
          <w:sz w:val="24"/>
        </w:rPr>
        <w:t>RESUMEN DE ACTIVIDADES REALIZADAS (Entregable 2)</w:t>
      </w:r>
    </w:p>
    <w:p/>
    <w:p>
      <w:r>
        <w:rPr>
          <w:b/>
        </w:rPr>
        <w:t>Actividades Completadas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Actividad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Descripcion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Evidencia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Correccion metodologica ML</w:t>
            </w:r>
          </w:p>
        </w:tc>
        <w:tc>
          <w:tcPr>
            <w:tcW w:type="dxa" w:w="2160"/>
          </w:tcPr>
          <w:p>
            <w:r>
              <w:t>Split temporal para evitar data leakage</w:t>
            </w:r>
          </w:p>
        </w:tc>
        <w:tc>
          <w:tcPr>
            <w:tcW w:type="dxa" w:w="2160"/>
          </w:tcPr>
          <w:p>
            <w:r>
              <w:t>CHECKLIST_ANTI_LEAKAGE.md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Benchmark de algoritmos</w:t>
            </w:r>
          </w:p>
        </w:tc>
        <w:tc>
          <w:tcPr>
            <w:tcW w:type="dxa" w:w="2160"/>
          </w:tcPr>
          <w:p>
            <w:r>
              <w:t>ExtraTrees vs RF vs GB vs baseline. Mejor: ExtraTrees (WAPE 0.3774)</w:t>
            </w:r>
          </w:p>
        </w:tc>
        <w:tc>
          <w:tcPr>
            <w:tcW w:type="dxa" w:w="2160"/>
          </w:tcPr>
          <w:p>
            <w:r>
              <w:t>RESUMEN_BENCHMARK.md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Estado del arte</w:t>
            </w:r>
          </w:p>
        </w:tc>
        <w:tc>
          <w:tcPr>
            <w:tcW w:type="dxa" w:w="2160"/>
          </w:tcPr>
          <w:p>
            <w:r>
              <w:t>5 papers: Gu 2024, Zhang 2024, Baur 2025, Santos 2025, Jadhav 2023</w:t>
            </w:r>
          </w:p>
        </w:tc>
        <w:tc>
          <w:tcPr>
            <w:tcW w:type="dxa" w:w="2160"/>
          </w:tcPr>
          <w:p>
            <w:r>
              <w:t>Seccion 2.2 documento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Justificacion OLTP/OLAP</w:t>
            </w:r>
          </w:p>
        </w:tc>
        <w:tc>
          <w:tcPr>
            <w:tcW w:type="dxa" w:w="2160"/>
          </w:tcPr>
          <w:p>
            <w:r>
              <w:t>Documentacion de separacion y arquitectura Medallion</w:t>
            </w:r>
          </w:p>
        </w:tc>
        <w:tc>
          <w:tcPr>
            <w:tcW w:type="dxa" w:w="2160"/>
          </w:tcPr>
          <w:p>
            <w:r>
              <w:t>Seccion 3 documento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Arquitectura en documento</w:t>
            </w:r>
          </w:p>
        </w:tc>
        <w:tc>
          <w:tcPr>
            <w:tcW w:type="dxa" w:w="2160"/>
          </w:tcPr>
          <w:p>
            <w:r>
              <w:t>Movida de anexos al cuerpo principal (Seccion 5)</w:t>
            </w:r>
          </w:p>
        </w:tc>
        <w:tc>
          <w:tcPr>
            <w:tcW w:type="dxa" w:w="2160"/>
          </w:tcPr>
          <w:p>
            <w:r>
              <w:t>Seccion 5.1 con diagrama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Metricas completas</w:t>
            </w:r>
          </w:p>
        </w:tc>
        <w:tc>
          <w:tcPr>
            <w:tcW w:type="dxa" w:w="2160"/>
          </w:tcPr>
          <w:p>
            <w:r>
              <w:t>MAE, RMSE, WAPE, Lift, Confianza, Jaccard</w:t>
            </w:r>
          </w:p>
        </w:tc>
        <w:tc>
          <w:tcPr>
            <w:tcW w:type="dxa" w:w="2160"/>
          </w:tcPr>
          <w:p>
            <w:r>
              <w:t>MATRIZ_METRICAS.md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Dashboard Streamlit</w:t>
            </w:r>
          </w:p>
        </w:tc>
        <w:tc>
          <w:tcPr>
            <w:tcW w:type="dxa" w:w="2160"/>
          </w:tcPr>
          <w:p>
            <w:r>
              <w:t>KPIs, pronosticos, reglas, anomalias</w:t>
            </w:r>
          </w:p>
        </w:tc>
        <w:tc>
          <w:tcPr>
            <w:tcW w:type="dxa" w:w="2160"/>
          </w:tcPr>
          <w:p>
            <w:r>
              <w:t>dashboard/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Repositorio GitHub</w:t>
            </w:r>
          </w:p>
        </w:tc>
        <w:tc>
          <w:tcPr>
            <w:tcW w:type="dxa" w:w="2160"/>
          </w:tcPr>
          <w:p>
            <w:r>
              <w:t>Commit Avance 2 con estructura organizada</w:t>
            </w:r>
          </w:p>
        </w:tc>
        <w:tc>
          <w:tcPr>
            <w:tcW w:type="dxa" w:w="2160"/>
          </w:tcPr>
          <w:p>
            <w:r>
              <w:t>github.com/tonyfajardo1</w:t>
            </w:r>
          </w:p>
        </w:tc>
      </w:tr>
    </w:tbl>
    <w:p/>
    <w:p>
      <w:r>
        <w:rPr>
          <w:b/>
        </w:rPr>
        <w:t>Correcciones Aplicadas segun Retroalimentacion del Entregable 1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Observacion del Profesor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Accion Tomada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Estado</w:t>
            </w:r>
          </w:p>
        </w:tc>
      </w:tr>
      <w:tr>
        <w:tc>
          <w:tcPr>
            <w:tcW w:type="dxa" w:w="2880"/>
          </w:tcPr>
          <w:p>
            <w:r>
              <w:t>Estado del arte sin trabajos relacionados</w:t>
            </w:r>
          </w:p>
        </w:tc>
        <w:tc>
          <w:tcPr>
            <w:tcW w:type="dxa" w:w="2880"/>
          </w:tcPr>
          <w:p>
            <w:r>
              <w:t>Tabla con 5 papers y analisis critico</w:t>
            </w:r>
          </w:p>
        </w:tc>
        <w:tc>
          <w:tcPr>
            <w:tcW w:type="dxa" w:w="2880"/>
          </w:tcPr>
          <w:p>
            <w:r>
              <w:t>COMPLETADO</w:t>
            </w:r>
          </w:p>
        </w:tc>
      </w:tr>
      <w:tr>
        <w:tc>
          <w:tcPr>
            <w:tcW w:type="dxa" w:w="2880"/>
          </w:tcPr>
          <w:p>
            <w:r>
              <w:t>AUC-ROC = 0.9993 sospechoso</w:t>
            </w:r>
          </w:p>
        </w:tc>
        <w:tc>
          <w:tcPr>
            <w:tcW w:type="dxa" w:w="2880"/>
          </w:tcPr>
          <w:p>
            <w:r>
              <w:t>Split temporal, target t+1, metricas WAPE</w:t>
            </w:r>
          </w:p>
        </w:tc>
        <w:tc>
          <w:tcPr>
            <w:tcW w:type="dxa" w:w="2880"/>
          </w:tcPr>
          <w:p>
            <w:r>
              <w:t>COMPLETADO</w:t>
            </w:r>
          </w:p>
        </w:tc>
      </w:tr>
      <w:tr>
        <w:tc>
          <w:tcPr>
            <w:tcW w:type="dxa" w:w="2880"/>
          </w:tcPr>
          <w:p>
            <w:r>
              <w:t>Arquitectura en anexos</w:t>
            </w:r>
          </w:p>
        </w:tc>
        <w:tc>
          <w:tcPr>
            <w:tcW w:type="dxa" w:w="2880"/>
          </w:tcPr>
          <w:p>
            <w:r>
              <w:t>Movida a Seccion 5 del documento</w:t>
            </w:r>
          </w:p>
        </w:tc>
        <w:tc>
          <w:tcPr>
            <w:tcW w:type="dxa" w:w="2880"/>
          </w:tcPr>
          <w:p>
            <w:r>
              <w:t>COMPLETADO</w:t>
            </w:r>
          </w:p>
        </w:tc>
      </w:tr>
      <w:tr>
        <w:tc>
          <w:tcPr>
            <w:tcW w:type="dxa" w:w="2880"/>
          </w:tcPr>
          <w:p>
            <w:r>
              <w:t>No explica OLTP vs OLAP</w:t>
            </w:r>
          </w:p>
        </w:tc>
        <w:tc>
          <w:tcPr>
            <w:tcW w:type="dxa" w:w="2880"/>
          </w:tcPr>
          <w:p>
            <w:r>
              <w:t>Seccion 3 con justificacion tecnica</w:t>
            </w:r>
          </w:p>
        </w:tc>
        <w:tc>
          <w:tcPr>
            <w:tcW w:type="dxa" w:w="2880"/>
          </w:tcPr>
          <w:p>
            <w:r>
              <w:t>COMPLETADO</w:t>
            </w:r>
          </w:p>
        </w:tc>
      </w:tr>
      <w:tr>
        <w:tc>
          <w:tcPr>
            <w:tcW w:type="dxa" w:w="2880"/>
          </w:tcPr>
          <w:p>
            <w:r>
              <w:t>Falta distribucion de clases</w:t>
            </w:r>
          </w:p>
        </w:tc>
        <w:tc>
          <w:tcPr>
            <w:tcW w:type="dxa" w:w="2880"/>
          </w:tcPr>
          <w:p>
            <w:r>
              <w:t>N=10,316 con split Train/Val/Test</w:t>
            </w:r>
          </w:p>
        </w:tc>
        <w:tc>
          <w:tcPr>
            <w:tcW w:type="dxa" w:w="2880"/>
          </w:tcPr>
          <w:p>
            <w:r>
              <w:t>COMPLETADO</w:t>
            </w:r>
          </w:p>
        </w:tc>
      </w:tr>
      <w:tr>
        <w:tc>
          <w:tcPr>
            <w:tcW w:type="dxa" w:w="2880"/>
          </w:tcPr>
          <w:p>
            <w:r>
              <w:t>Metricas incompletas</w:t>
            </w:r>
          </w:p>
        </w:tc>
        <w:tc>
          <w:tcPr>
            <w:tcW w:type="dxa" w:w="2880"/>
          </w:tcPr>
          <w:p>
            <w:r>
              <w:t>MAE, RMSE, WAPE, Lift, Confianza, Jaccard</w:t>
            </w:r>
          </w:p>
        </w:tc>
        <w:tc>
          <w:tcPr>
            <w:tcW w:type="dxa" w:w="2880"/>
          </w:tcPr>
          <w:p>
            <w:r>
              <w:t>COMPLETADO</w:t>
            </w:r>
          </w:p>
        </w:tc>
      </w:tr>
      <w:tr>
        <w:tc>
          <w:tcPr>
            <w:tcW w:type="dxa" w:w="2880"/>
          </w:tcPr>
          <w:p>
            <w:r>
              <w:t>Crear repositorio GitHub</w:t>
            </w:r>
          </w:p>
        </w:tc>
        <w:tc>
          <w:tcPr>
            <w:tcW w:type="dxa" w:w="2880"/>
          </w:tcPr>
          <w:p>
            <w:r>
              <w:t>Repositorio activo con commits</w:t>
            </w:r>
          </w:p>
        </w:tc>
        <w:tc>
          <w:tcPr>
            <w:tcW w:type="dxa" w:w="2880"/>
          </w:tcPr>
          <w:p>
            <w:r>
              <w:t>COMPLETADO</w:t>
            </w:r>
          </w:p>
        </w:tc>
      </w:tr>
    </w:tbl>
    <w:p/>
    <w:p>
      <w:r>
        <w:rPr>
          <w:b/>
          <w:sz w:val="24"/>
        </w:rPr>
        <w:t>AVANCE VS CRONOGRAMA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Actividad Planificada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Fecha Planificada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Fecha Real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Estado</w:t>
            </w:r>
          </w:p>
        </w:tc>
      </w:tr>
      <w:tr>
        <w:tc>
          <w:tcPr>
            <w:tcW w:type="dxa" w:w="2160"/>
          </w:tcPr>
          <w:p>
            <w:r>
              <w:t>Documento de planificacion</w:t>
            </w:r>
          </w:p>
        </w:tc>
        <w:tc>
          <w:tcPr>
            <w:tcW w:type="dxa" w:w="2160"/>
          </w:tcPr>
          <w:p>
            <w:r>
              <w:t>Semana 1-2</w:t>
            </w:r>
          </w:p>
        </w:tc>
        <w:tc>
          <w:tcPr>
            <w:tcW w:type="dxa" w:w="2160"/>
          </w:tcPr>
          <w:p>
            <w:r>
              <w:t>Completado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Estado del arte + KPIs</w:t>
            </w:r>
          </w:p>
        </w:tc>
        <w:tc>
          <w:tcPr>
            <w:tcW w:type="dxa" w:w="2160"/>
          </w:tcPr>
          <w:p>
            <w:r>
              <w:t>Semana 1-3</w:t>
            </w:r>
          </w:p>
        </w:tc>
        <w:tc>
          <w:tcPr>
            <w:tcW w:type="dxa" w:w="2160"/>
          </w:tcPr>
          <w:p>
            <w:r>
              <w:t>Completado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Diseno Data Mart PostgreSQL</w:t>
            </w:r>
          </w:p>
        </w:tc>
        <w:tc>
          <w:tcPr>
            <w:tcW w:type="dxa" w:w="2160"/>
          </w:tcPr>
          <w:p>
            <w:r>
              <w:t>Semana 2-3</w:t>
            </w:r>
          </w:p>
        </w:tc>
        <w:tc>
          <w:tcPr>
            <w:tcW w:type="dxa" w:w="2160"/>
          </w:tcPr>
          <w:p>
            <w:r>
              <w:t>Completado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Pipeline 1 (Produccion)</w:t>
            </w:r>
          </w:p>
        </w:tc>
        <w:tc>
          <w:tcPr>
            <w:tcW w:type="dxa" w:w="2160"/>
          </w:tcPr>
          <w:p>
            <w:r>
              <w:t>Semana 3-4</w:t>
            </w:r>
          </w:p>
        </w:tc>
        <w:tc>
          <w:tcPr>
            <w:tcW w:type="dxa" w:w="2160"/>
          </w:tcPr>
          <w:p>
            <w:r>
              <w:t>Completado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Pipeline 2 (Comercial Kronos)</w:t>
            </w:r>
          </w:p>
        </w:tc>
        <w:tc>
          <w:tcPr>
            <w:tcW w:type="dxa" w:w="2160"/>
          </w:tcPr>
          <w:p>
            <w:r>
              <w:t>Semana 3-4</w:t>
            </w:r>
          </w:p>
        </w:tc>
        <w:tc>
          <w:tcPr>
            <w:tcW w:type="dxa" w:w="2160"/>
          </w:tcPr>
          <w:p>
            <w:r>
              <w:t>Completado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Pipeline 3 (Integracion + DM)</w:t>
            </w:r>
          </w:p>
        </w:tc>
        <w:tc>
          <w:tcPr>
            <w:tcW w:type="dxa" w:w="2160"/>
          </w:tcPr>
          <w:p>
            <w:r>
              <w:t>Semana 4-5</w:t>
            </w:r>
          </w:p>
        </w:tc>
        <w:tc>
          <w:tcPr>
            <w:tcW w:type="dxa" w:w="2160"/>
          </w:tcPr>
          <w:p>
            <w:r>
              <w:t>Completado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Dashboard Streamlit</w:t>
            </w:r>
          </w:p>
        </w:tc>
        <w:tc>
          <w:tcPr>
            <w:tcW w:type="dxa" w:w="2160"/>
          </w:tcPr>
          <w:p>
            <w:r>
              <w:t>Semana 4-5</w:t>
            </w:r>
          </w:p>
        </w:tc>
        <w:tc>
          <w:tcPr>
            <w:tcW w:type="dxa" w:w="2160"/>
          </w:tcPr>
          <w:p>
            <w:r>
              <w:t>Completado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Experimentos y documentacion</w:t>
            </w:r>
          </w:p>
        </w:tc>
        <w:tc>
          <w:tcPr>
            <w:tcW w:type="dxa" w:w="2160"/>
          </w:tcPr>
          <w:p>
            <w:r>
              <w:t>Semana 5</w:t>
            </w:r>
          </w:p>
        </w:tc>
        <w:tc>
          <w:tcPr>
            <w:tcW w:type="dxa" w:w="2160"/>
          </w:tcPr>
          <w:p>
            <w:r>
              <w:t>Completado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</w:tbl>
    <w:p/>
    <w:p>
      <w:r>
        <w:rPr>
          <w:b/>
        </w:rPr>
        <w:t>Porcentaje de avance: 100% de actividades planificadas para Entregable 2</w:t>
      </w:r>
    </w:p>
    <w:p/>
    <w:p>
      <w:r>
        <w:rPr>
          <w:b/>
          <w:sz w:val="24"/>
        </w:rPr>
        <w:t>RESULTADOS PRINCIPALES DEL PERIODO</w:t>
      </w:r>
    </w:p>
    <w:p/>
    <w:p>
      <w:r>
        <w:rPr>
          <w:b/>
        </w:rPr>
        <w:t>Resultados Cuantitativos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Metrica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Valor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Interpretacion</w:t>
            </w:r>
          </w:p>
        </w:tc>
      </w:tr>
      <w:tr>
        <w:tc>
          <w:tcPr>
            <w:tcW w:type="dxa" w:w="2880"/>
          </w:tcPr>
          <w:p>
            <w:r>
              <w:t>WAPE modelo pronostico</w:t>
            </w:r>
          </w:p>
        </w:tc>
        <w:tc>
          <w:tcPr>
            <w:tcW w:type="dxa" w:w="2880"/>
          </w:tcPr>
          <w:p>
            <w:r>
              <w:t>0.3774</w:t>
            </w:r>
          </w:p>
        </w:tc>
        <w:tc>
          <w:tcPr>
            <w:tcW w:type="dxa" w:w="2880"/>
          </w:tcPr>
          <w:p>
            <w:r>
              <w:t>6.71% mejor que baseline</w:t>
            </w:r>
          </w:p>
        </w:tc>
      </w:tr>
      <w:tr>
        <w:tc>
          <w:tcPr>
            <w:tcW w:type="dxa" w:w="2880"/>
          </w:tcPr>
          <w:p>
            <w:r>
              <w:t>Reglas de asociacion</w:t>
            </w:r>
          </w:p>
        </w:tc>
        <w:tc>
          <w:tcPr>
            <w:tcW w:type="dxa" w:w="2880"/>
          </w:tcPr>
          <w:p>
            <w:r>
              <w:t>9 estables</w:t>
            </w:r>
          </w:p>
        </w:tc>
        <w:tc>
          <w:tcPr>
            <w:tcW w:type="dxa" w:w="2880"/>
          </w:tcPr>
          <w:p>
            <w:r>
              <w:t>Lift promedio 15.57</w:t>
            </w:r>
          </w:p>
        </w:tc>
      </w:tr>
      <w:tr>
        <w:tc>
          <w:tcPr>
            <w:tcW w:type="dxa" w:w="2880"/>
          </w:tcPr>
          <w:p>
            <w:r>
              <w:t>Anomalias detectadas</w:t>
            </w:r>
          </w:p>
        </w:tc>
        <w:tc>
          <w:tcPr>
            <w:tcW w:type="dxa" w:w="2880"/>
          </w:tcPr>
          <w:p>
            <w:r>
              <w:t>1 agencia</w:t>
            </w:r>
          </w:p>
        </w:tc>
        <w:tc>
          <w:tcPr>
            <w:tcW w:type="dxa" w:w="2880"/>
          </w:tcPr>
          <w:p>
            <w:r>
              <w:t>QUITO requiere investigacion</w:t>
            </w:r>
          </w:p>
        </w:tc>
      </w:tr>
      <w:tr>
        <w:tc>
          <w:tcPr>
            <w:tcW w:type="dxa" w:w="2880"/>
          </w:tcPr>
          <w:p>
            <w:r>
              <w:t>Productos pronosticados</w:t>
            </w:r>
          </w:p>
        </w:tc>
        <w:tc>
          <w:tcPr>
            <w:tcW w:type="dxa" w:w="2880"/>
          </w:tcPr>
          <w:p>
            <w:r>
              <w:t>724</w:t>
            </w:r>
          </w:p>
        </w:tc>
        <w:tc>
          <w:tcPr>
            <w:tcW w:type="dxa" w:w="2880"/>
          </w:tcPr>
          <w:p>
            <w:r>
              <w:t>Cobertura completa</w:t>
            </w:r>
          </w:p>
        </w:tc>
      </w:tr>
      <w:tr>
        <w:tc>
          <w:tcPr>
            <w:tcW w:type="dxa" w:w="2880"/>
          </w:tcPr>
          <w:p>
            <w:r>
              <w:t>Registros procesados</w:t>
            </w:r>
          </w:p>
        </w:tc>
        <w:tc>
          <w:tcPr>
            <w:tcW w:type="dxa" w:w="2880"/>
          </w:tcPr>
          <w:p>
            <w:r>
              <w:t>14,670</w:t>
            </w:r>
          </w:p>
        </w:tc>
        <w:tc>
          <w:tcPr>
            <w:tcW w:type="dxa" w:w="2880"/>
          </w:tcPr>
          <w:p>
            <w:r>
              <w:t>Dataset completo</w:t>
            </w:r>
          </w:p>
        </w:tc>
      </w:tr>
    </w:tbl>
    <w:p/>
    <w:p>
      <w:r>
        <w:rPr>
          <w:b/>
        </w:rPr>
        <w:t>Entregables Generados</w:t>
      </w:r>
    </w:p>
    <w:p/>
    <w:p>
      <w:r>
        <w:t>1. Documento tecnico final (formato biblioteca USFQ)</w:t>
      </w:r>
    </w:p>
    <w:p>
      <w:r>
        <w:t>2. Presentacion de 5 minutos con guion</w:t>
      </w:r>
    </w:p>
    <w:p>
      <w:r>
        <w:t>3. Repositorio GitHub actualizado</w:t>
      </w:r>
    </w:p>
    <w:p>
      <w:r>
        <w:t>4. Dashboard funcional en Streamlit</w:t>
      </w:r>
    </w:p>
    <w:p>
      <w:r>
        <w:t>5. Evidencias de ejecucion (24 capturas)</w:t>
      </w:r>
    </w:p>
    <w:p/>
    <w:p>
      <w:r>
        <w:rPr>
          <w:b/>
          <w:sz w:val="24"/>
        </w:rPr>
        <w:t>SIGUIENTES PASOS (Entregable 3)</w:t>
      </w:r>
    </w:p>
    <w:p/>
    <w:p>
      <w:r>
        <w:t>1. Validacion con usuarios de CONDIMENSA</w:t>
      </w:r>
    </w:p>
    <w:p>
      <w:r>
        <w:t>2. Refinamiento de modelos segun feedback operativo</w:t>
      </w:r>
    </w:p>
    <w:p>
      <w:r>
        <w:t>3. Despliegue productivo del dashboard</w:t>
      </w:r>
    </w:p>
    <w:p>
      <w:r>
        <w:t>4. Documentacion final y manual de usuario</w:t>
      </w:r>
    </w:p>
    <w:p/>
    <w:p/>
    <w:p>
      <w:r>
        <w:rPr>
          <w:b/>
          <w:sz w:val="24"/>
        </w:rPr>
        <w:t>FIRMA DEL TUTOR</w:t>
      </w:r>
    </w:p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</w:p>
        </w:tc>
      </w:tr>
      <w:tr>
        <w:tc>
          <w:tcPr>
            <w:tcW w:type="dxa" w:w="4320"/>
          </w:tcPr>
          <w:p>
            <w:r>
              <w:t>Nombre del Tutor:</w:t>
            </w:r>
          </w:p>
        </w:tc>
        <w:tc>
          <w:tcPr>
            <w:tcW w:type="dxa" w:w="4320"/>
          </w:tcPr>
          <w:p>
            <w:r>
              <w:t>Jose David Vega Sanchez, M.Sc.</w:t>
            </w:r>
          </w:p>
        </w:tc>
      </w:tr>
      <w:tr>
        <w:tc>
          <w:tcPr>
            <w:tcW w:type="dxa" w:w="4320"/>
          </w:tcPr>
          <w:p>
            <w:r>
              <w:t>Firma:</w:t>
            </w:r>
          </w:p>
        </w:tc>
        <w:tc>
          <w:tcPr>
            <w:tcW w:type="dxa" w:w="4320"/>
          </w:tcPr>
          <w:p>
            <w:r>
              <w:t>_________________________</w:t>
            </w:r>
          </w:p>
        </w:tc>
      </w:tr>
      <w:tr>
        <w:tc>
          <w:tcPr>
            <w:tcW w:type="dxa" w:w="4320"/>
          </w:tcPr>
          <w:p>
            <w:r>
              <w:t>Fecha:</w:t>
            </w:r>
          </w:p>
        </w:tc>
        <w:tc>
          <w:tcPr>
            <w:tcW w:type="dxa" w:w="4320"/>
          </w:tcPr>
          <w:p>
            <w:r>
              <w:t>____/____/2026</w:t>
            </w:r>
          </w:p>
        </w:tc>
      </w:tr>
    </w:tbl>
    <w:p/>
    <w:p/>
    <w:p>
      <w:pPr>
        <w:jc w:val="center"/>
      </w:pPr>
      <w:r>
        <w:rPr>
          <w:i/>
          <w:sz w:val="20"/>
        </w:rPr>
        <w:t>NOTA: Este documento debe estar firmado por el tutor para ser valido.</w:t>
      </w:r>
    </w:p>
    <w:p>
      <w:pPr>
        <w:jc w:val="center"/>
      </w:pPr>
      <w:r>
        <w:rPr>
          <w:b/>
          <w:i/>
          <w:sz w:val="20"/>
        </w:rPr>
        <w:t>Entregables sin firma obtendran calificacion de cero.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